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2F8EB" w14:textId="77777777" w:rsidR="005A1243" w:rsidRDefault="00000000">
      <w:pPr>
        <w:pStyle w:val="Title"/>
        <w:jc w:val="center"/>
      </w:pPr>
      <w:r>
        <w:t>Auckland Council</w:t>
      </w:r>
    </w:p>
    <w:p w14:paraId="53A44216" w14:textId="77777777" w:rsidR="005A1243" w:rsidRDefault="00000000">
      <w:pPr>
        <w:pStyle w:val="Heading1"/>
        <w:jc w:val="center"/>
      </w:pPr>
      <w:r>
        <w:t>Rain Monitoring System Documentation</w:t>
      </w:r>
    </w:p>
    <w:p w14:paraId="5F88235A" w14:textId="77777777" w:rsidR="005A1243" w:rsidRDefault="005A1243"/>
    <w:p w14:paraId="04C119FA" w14:textId="77777777" w:rsidR="005A1243" w:rsidRDefault="005A1243"/>
    <w:p w14:paraId="7F0E3CF8" w14:textId="77777777" w:rsidR="005A1243" w:rsidRDefault="00000000">
      <w:pPr>
        <w:jc w:val="center"/>
      </w:pPr>
      <w:r>
        <w:rPr>
          <w:b/>
        </w:rPr>
        <w:t>INTERNAL DOCUMENT</w:t>
      </w:r>
    </w:p>
    <w:p w14:paraId="6045FC4A" w14:textId="77777777" w:rsidR="005A1243" w:rsidRDefault="005A1243"/>
    <w:p w14:paraId="77EC8902" w14:textId="77777777" w:rsidR="005A1243" w:rsidRDefault="00000000">
      <w:pPr>
        <w:jc w:val="center"/>
      </w:pPr>
      <w:r>
        <w:t>Generated: 26 December 2025</w:t>
      </w:r>
    </w:p>
    <w:p w14:paraId="485101AB" w14:textId="77777777" w:rsidR="005A1243" w:rsidRDefault="005A1243"/>
    <w:p w14:paraId="66B9E558" w14:textId="77777777" w:rsidR="005A1243" w:rsidRDefault="00000000">
      <w:pPr>
        <w:jc w:val="center"/>
      </w:pPr>
      <w:r>
        <w:t>Version 1.0 - DRAFT</w:t>
      </w:r>
    </w:p>
    <w:p w14:paraId="04A05436" w14:textId="77777777" w:rsidR="005A1243" w:rsidRDefault="00000000">
      <w:r>
        <w:br w:type="page"/>
      </w:r>
    </w:p>
    <w:p w14:paraId="15CB5D08" w14:textId="77777777" w:rsidR="005A1243" w:rsidRDefault="00000000">
      <w:pPr>
        <w:pStyle w:val="Heading1"/>
      </w:pPr>
      <w:r>
        <w:lastRenderedPageBreak/>
        <w:t>Table of Contents</w:t>
      </w:r>
    </w:p>
    <w:p w14:paraId="35BCC556" w14:textId="77777777" w:rsidR="005A1243" w:rsidRDefault="00000000">
      <w:r>
        <w:t>1. Introduction</w:t>
      </w:r>
      <w:r>
        <w:br/>
        <w:t>2. System Architecture</w:t>
      </w:r>
      <w:r>
        <w:br/>
        <w:t>3. Rain Gauge Monitoring</w:t>
      </w:r>
      <w:r>
        <w:br/>
        <w:t>4. Rain Radar Monitoring</w:t>
      </w:r>
      <w:r>
        <w:br/>
        <w:t>5. ARI Calculation Methodology</w:t>
      </w:r>
      <w:r>
        <w:br/>
        <w:t>6. Alarm System</w:t>
      </w:r>
      <w:r>
        <w:br/>
        <w:t>7. Technical Reference</w:t>
      </w:r>
      <w:r>
        <w:br/>
        <w:t>8. Appendices</w:t>
      </w:r>
      <w:r>
        <w:br/>
      </w:r>
    </w:p>
    <w:p w14:paraId="25EB4E62" w14:textId="77777777" w:rsidR="005A1243" w:rsidRDefault="00000000">
      <w:r>
        <w:br w:type="page"/>
      </w:r>
    </w:p>
    <w:p w14:paraId="4F2ACCC8" w14:textId="77777777" w:rsidR="005A1243" w:rsidRDefault="00000000">
      <w:pPr>
        <w:pStyle w:val="Heading1"/>
      </w:pPr>
      <w:r>
        <w:lastRenderedPageBreak/>
        <w:t>1. Introduction</w:t>
      </w:r>
    </w:p>
    <w:p w14:paraId="37FF03ED" w14:textId="77777777" w:rsidR="005A1243" w:rsidRDefault="00000000">
      <w:pPr>
        <w:pStyle w:val="Heading2"/>
      </w:pPr>
      <w:r>
        <w:t>1.1 Purpose</w:t>
      </w:r>
    </w:p>
    <w:p w14:paraId="4D466AD2" w14:textId="77777777" w:rsidR="005A1243" w:rsidRDefault="00000000">
      <w:r>
        <w:t>This document provides comprehensive documentation of Auckland Council's rain monitoring system, which consists of two complementary data sources: rain gauges providing point measurements and rain radar providing spatial coverage across stormwater catchments.</w:t>
      </w:r>
    </w:p>
    <w:p w14:paraId="217CDE52" w14:textId="77777777" w:rsidR="005A1243" w:rsidRDefault="00000000">
      <w:pPr>
        <w:pStyle w:val="Heading2"/>
      </w:pPr>
      <w:r>
        <w:t>1.2 Scope</w:t>
      </w:r>
    </w:p>
    <w:p w14:paraId="4E69B612" w14:textId="77777777" w:rsidR="005A1243" w:rsidRDefault="00000000">
      <w:r>
        <w:t>This documentation covers:</w:t>
      </w:r>
    </w:p>
    <w:p w14:paraId="487AB8EA" w14:textId="77777777" w:rsidR="005A1243" w:rsidRDefault="00000000">
      <w:r>
        <w:t>• Rain gauge network configuration and alarm setup</w:t>
      </w:r>
      <w:r>
        <w:br/>
        <w:t>• Rain radar (QPE) data collection and processing</w:t>
      </w:r>
      <w:r>
        <w:br/>
        <w:t>• ARI (Annual Recurrence Interval) calculation methodology</w:t>
      </w:r>
      <w:r>
        <w:br/>
        <w:t>• Alarm trigger logic and historical analysis</w:t>
      </w:r>
      <w:r>
        <w:br/>
        <w:t>• Technical reference for data access via Moata API</w:t>
      </w:r>
    </w:p>
    <w:p w14:paraId="2714C3D3" w14:textId="77777777" w:rsidR="005A1243" w:rsidRDefault="00000000">
      <w:pPr>
        <w:pStyle w:val="Heading2"/>
      </w:pPr>
      <w:r>
        <w:t>1.3 Definitions and Acronyms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243" w14:paraId="4189A47A" w14:textId="77777777">
        <w:tc>
          <w:tcPr>
            <w:tcW w:w="4320" w:type="dxa"/>
          </w:tcPr>
          <w:p w14:paraId="62A92ED2" w14:textId="77777777" w:rsidR="005A1243" w:rsidRDefault="00000000">
            <w:r>
              <w:t>Term</w:t>
            </w:r>
          </w:p>
        </w:tc>
        <w:tc>
          <w:tcPr>
            <w:tcW w:w="4320" w:type="dxa"/>
          </w:tcPr>
          <w:p w14:paraId="0F761ED6" w14:textId="77777777" w:rsidR="005A1243" w:rsidRDefault="00000000">
            <w:r>
              <w:t>Definition</w:t>
            </w:r>
          </w:p>
        </w:tc>
      </w:tr>
      <w:tr w:rsidR="005A1243" w14:paraId="41F52172" w14:textId="77777777">
        <w:tc>
          <w:tcPr>
            <w:tcW w:w="4320" w:type="dxa"/>
          </w:tcPr>
          <w:p w14:paraId="5877A0A7" w14:textId="77777777" w:rsidR="005A1243" w:rsidRDefault="00000000">
            <w:r>
              <w:t>ARI</w:t>
            </w:r>
          </w:p>
        </w:tc>
        <w:tc>
          <w:tcPr>
            <w:tcW w:w="4320" w:type="dxa"/>
          </w:tcPr>
          <w:p w14:paraId="005B19B0" w14:textId="77777777" w:rsidR="005A1243" w:rsidRDefault="00000000">
            <w:r>
              <w:t>Annual Recurrence Interval - the average time between events of a given magnitude</w:t>
            </w:r>
          </w:p>
        </w:tc>
      </w:tr>
      <w:tr w:rsidR="005A1243" w14:paraId="3E5699FC" w14:textId="77777777">
        <w:tc>
          <w:tcPr>
            <w:tcW w:w="4320" w:type="dxa"/>
          </w:tcPr>
          <w:p w14:paraId="7410E835" w14:textId="77777777" w:rsidR="005A1243" w:rsidRDefault="00000000">
            <w:r>
              <w:t>QPE</w:t>
            </w:r>
          </w:p>
        </w:tc>
        <w:tc>
          <w:tcPr>
            <w:tcW w:w="4320" w:type="dxa"/>
          </w:tcPr>
          <w:p w14:paraId="47A920A8" w14:textId="77777777" w:rsidR="005A1243" w:rsidRDefault="00000000">
            <w:r>
              <w:t>Quantitative Precipitation Estimate - radar-derived rainfall estimates</w:t>
            </w:r>
          </w:p>
        </w:tc>
      </w:tr>
      <w:tr w:rsidR="005A1243" w14:paraId="06C3D315" w14:textId="77777777">
        <w:tc>
          <w:tcPr>
            <w:tcW w:w="4320" w:type="dxa"/>
          </w:tcPr>
          <w:p w14:paraId="1B5E20EE" w14:textId="77777777" w:rsidR="005A1243" w:rsidRDefault="00000000">
            <w:r>
              <w:t>TP108</w:t>
            </w:r>
          </w:p>
        </w:tc>
        <w:tc>
          <w:tcPr>
            <w:tcW w:w="4320" w:type="dxa"/>
          </w:tcPr>
          <w:p w14:paraId="05220FC6" w14:textId="77777777" w:rsidR="005A1243" w:rsidRDefault="00000000">
            <w:r>
              <w:t>Technical Publication 108 - NIWA methodology for rainfall frequency analysis</w:t>
            </w:r>
          </w:p>
        </w:tc>
      </w:tr>
      <w:tr w:rsidR="005A1243" w14:paraId="5DC86974" w14:textId="77777777">
        <w:tc>
          <w:tcPr>
            <w:tcW w:w="4320" w:type="dxa"/>
          </w:tcPr>
          <w:p w14:paraId="2185904B" w14:textId="77777777" w:rsidR="005A1243" w:rsidRDefault="00000000">
            <w:r>
              <w:t>Moata</w:t>
            </w:r>
          </w:p>
        </w:tc>
        <w:tc>
          <w:tcPr>
            <w:tcW w:w="4320" w:type="dxa"/>
          </w:tcPr>
          <w:p w14:paraId="1BFD418C" w14:textId="77777777" w:rsidR="005A1243" w:rsidRDefault="00000000">
            <w:r>
              <w:t>Auckland Council's asset management and monitoring platform</w:t>
            </w:r>
          </w:p>
        </w:tc>
      </w:tr>
      <w:tr w:rsidR="005A1243" w14:paraId="73A9D5DD" w14:textId="77777777">
        <w:tc>
          <w:tcPr>
            <w:tcW w:w="4320" w:type="dxa"/>
          </w:tcPr>
          <w:p w14:paraId="6C827FEC" w14:textId="77777777" w:rsidR="005A1243" w:rsidRDefault="00000000">
            <w:r>
              <w:t>Trace</w:t>
            </w:r>
          </w:p>
        </w:tc>
        <w:tc>
          <w:tcPr>
            <w:tcW w:w="4320" w:type="dxa"/>
          </w:tcPr>
          <w:p w14:paraId="65727971" w14:textId="77777777" w:rsidR="005A1243" w:rsidRDefault="00000000">
            <w:r>
              <w:t>A time series data stream from a sensor or calculated value</w:t>
            </w:r>
          </w:p>
        </w:tc>
      </w:tr>
      <w:tr w:rsidR="005A1243" w14:paraId="072E11AF" w14:textId="77777777">
        <w:tc>
          <w:tcPr>
            <w:tcW w:w="4320" w:type="dxa"/>
          </w:tcPr>
          <w:p w14:paraId="557E7C1D" w14:textId="77777777" w:rsidR="005A1243" w:rsidRDefault="00000000">
            <w:r>
              <w:t>Threshold</w:t>
            </w:r>
          </w:p>
        </w:tc>
        <w:tc>
          <w:tcPr>
            <w:tcW w:w="4320" w:type="dxa"/>
          </w:tcPr>
          <w:p w14:paraId="706C560D" w14:textId="77777777" w:rsidR="005A1243" w:rsidRDefault="00000000">
            <w:r>
              <w:t>A configured value that triggers an alarm when exceeded</w:t>
            </w:r>
          </w:p>
        </w:tc>
      </w:tr>
      <w:tr w:rsidR="005A1243" w14:paraId="7CE28774" w14:textId="77777777">
        <w:tc>
          <w:tcPr>
            <w:tcW w:w="4320" w:type="dxa"/>
          </w:tcPr>
          <w:p w14:paraId="0D691BDA" w14:textId="77777777" w:rsidR="005A1243" w:rsidRDefault="00000000">
            <w:r>
              <w:t>Catchment</w:t>
            </w:r>
          </w:p>
        </w:tc>
        <w:tc>
          <w:tcPr>
            <w:tcW w:w="4320" w:type="dxa"/>
          </w:tcPr>
          <w:p w14:paraId="145E334B" w14:textId="77777777" w:rsidR="005A1243" w:rsidRDefault="00000000">
            <w:r>
              <w:t>A geographic area that drains to a common outlet</w:t>
            </w:r>
          </w:p>
        </w:tc>
      </w:tr>
    </w:tbl>
    <w:p w14:paraId="19736AB9" w14:textId="77777777" w:rsidR="005A1243" w:rsidRDefault="00000000">
      <w:r>
        <w:br w:type="page"/>
      </w:r>
    </w:p>
    <w:p w14:paraId="7BD1FF2A" w14:textId="77777777" w:rsidR="005A1243" w:rsidRDefault="00000000">
      <w:pPr>
        <w:pStyle w:val="Heading1"/>
      </w:pPr>
      <w:r>
        <w:lastRenderedPageBreak/>
        <w:t>2. System Architecture</w:t>
      </w:r>
    </w:p>
    <w:p w14:paraId="4236E4CB" w14:textId="77777777" w:rsidR="005A1243" w:rsidRDefault="00000000">
      <w:pPr>
        <w:pStyle w:val="Heading2"/>
      </w:pPr>
      <w:r>
        <w:t>2.1 Overview</w:t>
      </w:r>
    </w:p>
    <w:p w14:paraId="4EF4275F" w14:textId="77777777" w:rsidR="005A1243" w:rsidRDefault="00000000">
      <w:r>
        <w:t>The rain monitoring system integrates data from multiple sources through the Moata platform, which provides unified access to sensor data, alarm configuration, and historical records.</w:t>
      </w:r>
    </w:p>
    <w:p w14:paraId="0797495F" w14:textId="77777777" w:rsidR="005A1243" w:rsidRDefault="00000000">
      <w:pPr>
        <w:pStyle w:val="Heading2"/>
      </w:pPr>
      <w:r>
        <w:t>2.2 Data Flow</w:t>
      </w:r>
    </w:p>
    <w:p w14:paraId="51E67D87" w14:textId="77777777" w:rsidR="005A1243" w:rsidRDefault="00000000">
      <w:r>
        <w:t>Data flows through the system as follows:</w:t>
      </w:r>
    </w:p>
    <w:p w14:paraId="126A90D8" w14:textId="77777777" w:rsidR="005A1243" w:rsidRDefault="00000000">
      <w:r>
        <w:t>1. Data Collection: Rain gauges and radar systems collect precipitation data</w:t>
      </w:r>
      <w:r>
        <w:br/>
        <w:t>2. Data Ingestion: Raw data is ingested into the Moata platform</w:t>
      </w:r>
      <w:r>
        <w:br/>
        <w:t>3. Processing: Data is processed, including ARI calculations for radar data</w:t>
      </w:r>
      <w:r>
        <w:br/>
        <w:t>4. Alarm Evaluation: Processed values are compared against configured thresholds</w:t>
      </w:r>
      <w:r>
        <w:br/>
        <w:t>5. Notification: Exceedances trigger alarms and notifications</w:t>
      </w:r>
    </w:p>
    <w:p w14:paraId="1D43580E" w14:textId="77777777" w:rsidR="005A1243" w:rsidRDefault="00000000">
      <w:pPr>
        <w:pStyle w:val="Heading2"/>
      </w:pPr>
      <w:r>
        <w:t>2.3 Data Sources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A1243" w14:paraId="206CE8DB" w14:textId="77777777">
        <w:tc>
          <w:tcPr>
            <w:tcW w:w="2160" w:type="dxa"/>
          </w:tcPr>
          <w:p w14:paraId="3B95E3A8" w14:textId="77777777" w:rsidR="005A1243" w:rsidRDefault="00000000">
            <w:r>
              <w:t>Source</w:t>
            </w:r>
          </w:p>
        </w:tc>
        <w:tc>
          <w:tcPr>
            <w:tcW w:w="2160" w:type="dxa"/>
          </w:tcPr>
          <w:p w14:paraId="004B8451" w14:textId="77777777" w:rsidR="005A1243" w:rsidRDefault="00000000">
            <w:r>
              <w:t>Coverage</w:t>
            </w:r>
          </w:p>
        </w:tc>
        <w:tc>
          <w:tcPr>
            <w:tcW w:w="2160" w:type="dxa"/>
          </w:tcPr>
          <w:p w14:paraId="6C1FDA8F" w14:textId="77777777" w:rsidR="005A1243" w:rsidRDefault="00000000">
            <w:r>
              <w:t>Resolution</w:t>
            </w:r>
          </w:p>
        </w:tc>
        <w:tc>
          <w:tcPr>
            <w:tcW w:w="2160" w:type="dxa"/>
          </w:tcPr>
          <w:p w14:paraId="1D109691" w14:textId="77777777" w:rsidR="005A1243" w:rsidRDefault="00000000">
            <w:r>
              <w:t>Primary Use</w:t>
            </w:r>
          </w:p>
        </w:tc>
      </w:tr>
      <w:tr w:rsidR="005A1243" w14:paraId="578DB94D" w14:textId="77777777">
        <w:tc>
          <w:tcPr>
            <w:tcW w:w="2160" w:type="dxa"/>
          </w:tcPr>
          <w:p w14:paraId="0D2DEB89" w14:textId="77777777" w:rsidR="005A1243" w:rsidRDefault="00000000">
            <w:r>
              <w:t>Rain Gauges</w:t>
            </w:r>
          </w:p>
        </w:tc>
        <w:tc>
          <w:tcPr>
            <w:tcW w:w="2160" w:type="dxa"/>
          </w:tcPr>
          <w:p w14:paraId="35B18F4F" w14:textId="77777777" w:rsidR="005A1243" w:rsidRDefault="00000000">
            <w:r>
              <w:t>76 active stations</w:t>
            </w:r>
          </w:p>
        </w:tc>
        <w:tc>
          <w:tcPr>
            <w:tcW w:w="2160" w:type="dxa"/>
          </w:tcPr>
          <w:p w14:paraId="77D38770" w14:textId="77777777" w:rsidR="005A1243" w:rsidRDefault="00000000">
            <w:r>
              <w:t>5-minute intervals</w:t>
            </w:r>
          </w:p>
        </w:tc>
        <w:tc>
          <w:tcPr>
            <w:tcW w:w="2160" w:type="dxa"/>
          </w:tcPr>
          <w:p w14:paraId="08FFC74E" w14:textId="77777777" w:rsidR="005A1243" w:rsidRDefault="00000000">
            <w:r>
              <w:t>Point measurements, ARI alarms</w:t>
            </w:r>
          </w:p>
        </w:tc>
      </w:tr>
      <w:tr w:rsidR="005A1243" w14:paraId="1F7D6C3C" w14:textId="77777777">
        <w:tc>
          <w:tcPr>
            <w:tcW w:w="2160" w:type="dxa"/>
          </w:tcPr>
          <w:p w14:paraId="730AA120" w14:textId="77777777" w:rsidR="005A1243" w:rsidRDefault="00000000">
            <w:r>
              <w:t>Rain Radar</w:t>
            </w:r>
          </w:p>
        </w:tc>
        <w:tc>
          <w:tcPr>
            <w:tcW w:w="2160" w:type="dxa"/>
          </w:tcPr>
          <w:p w14:paraId="79D446E0" w14:textId="77777777" w:rsidR="005A1243" w:rsidRDefault="00000000">
            <w:r>
              <w:t>233 catchments</w:t>
            </w:r>
            <w:r>
              <w:br/>
              <w:t>25,298 pixels</w:t>
            </w:r>
          </w:p>
        </w:tc>
        <w:tc>
          <w:tcPr>
            <w:tcW w:w="2160" w:type="dxa"/>
          </w:tcPr>
          <w:p w14:paraId="5FB00220" w14:textId="77777777" w:rsidR="005A1243" w:rsidRDefault="00000000">
            <w:r>
              <w:t>1-minute intervals</w:t>
            </w:r>
          </w:p>
        </w:tc>
        <w:tc>
          <w:tcPr>
            <w:tcW w:w="2160" w:type="dxa"/>
          </w:tcPr>
          <w:p w14:paraId="7E4E5E1D" w14:textId="77777777" w:rsidR="005A1243" w:rsidRDefault="00000000">
            <w:r>
              <w:t>Spatial coverage, area exceedance</w:t>
            </w:r>
          </w:p>
        </w:tc>
      </w:tr>
    </w:tbl>
    <w:p w14:paraId="29ADEA47" w14:textId="77777777" w:rsidR="005A1243" w:rsidRDefault="00000000">
      <w:r>
        <w:br w:type="page"/>
      </w:r>
    </w:p>
    <w:p w14:paraId="10016D47" w14:textId="77777777" w:rsidR="005A1243" w:rsidRDefault="00000000">
      <w:pPr>
        <w:pStyle w:val="Heading1"/>
      </w:pPr>
      <w:r>
        <w:lastRenderedPageBreak/>
        <w:t>3. Rain Gauge Monitoring</w:t>
      </w:r>
    </w:p>
    <w:p w14:paraId="21C9FB36" w14:textId="77777777" w:rsidR="005A1243" w:rsidRDefault="00000000">
      <w:pPr>
        <w:pStyle w:val="Heading2"/>
      </w:pPr>
      <w:r>
        <w:t>3.1 Network Coverage</w:t>
      </w:r>
    </w:p>
    <w:p w14:paraId="5CB705DB" w14:textId="77777777" w:rsidR="005A1243" w:rsidRDefault="00000000">
      <w:r>
        <w:t>The rain gauge network consists of physical sensors deployed across the Auckland region. Not all gauges in the system are actively monitored for alarms.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243" w14:paraId="60B80E0D" w14:textId="77777777">
        <w:tc>
          <w:tcPr>
            <w:tcW w:w="4320" w:type="dxa"/>
          </w:tcPr>
          <w:p w14:paraId="74688815" w14:textId="77777777" w:rsidR="005A1243" w:rsidRDefault="00000000">
            <w:r>
              <w:t>Category</w:t>
            </w:r>
          </w:p>
        </w:tc>
        <w:tc>
          <w:tcPr>
            <w:tcW w:w="4320" w:type="dxa"/>
          </w:tcPr>
          <w:p w14:paraId="6939928D" w14:textId="77777777" w:rsidR="005A1243" w:rsidRDefault="00000000">
            <w:r>
              <w:t>Count</w:t>
            </w:r>
          </w:p>
        </w:tc>
      </w:tr>
      <w:tr w:rsidR="005A1243" w14:paraId="75AF6D3E" w14:textId="77777777">
        <w:tc>
          <w:tcPr>
            <w:tcW w:w="4320" w:type="dxa"/>
          </w:tcPr>
          <w:p w14:paraId="0FFFF8F8" w14:textId="77777777" w:rsidR="005A1243" w:rsidRDefault="00000000">
            <w:r>
              <w:t>Total gauges in dataset</w:t>
            </w:r>
          </w:p>
        </w:tc>
        <w:tc>
          <w:tcPr>
            <w:tcW w:w="4320" w:type="dxa"/>
          </w:tcPr>
          <w:p w14:paraId="69FEF950" w14:textId="77777777" w:rsidR="005A1243" w:rsidRDefault="00000000">
            <w:r>
              <w:t>264</w:t>
            </w:r>
          </w:p>
        </w:tc>
      </w:tr>
      <w:tr w:rsidR="005A1243" w14:paraId="34F57937" w14:textId="77777777">
        <w:tc>
          <w:tcPr>
            <w:tcW w:w="4320" w:type="dxa"/>
          </w:tcPr>
          <w:p w14:paraId="65FED50A" w14:textId="77777777" w:rsidR="005A1243" w:rsidRDefault="00000000">
            <w:r>
              <w:t>Excluded: Non-Auckland (by keyword)</w:t>
            </w:r>
          </w:p>
        </w:tc>
        <w:tc>
          <w:tcPr>
            <w:tcW w:w="4320" w:type="dxa"/>
          </w:tcPr>
          <w:p w14:paraId="7C3FC1A9" w14:textId="77777777" w:rsidR="005A1243" w:rsidRDefault="00000000">
            <w:r>
              <w:t>67</w:t>
            </w:r>
          </w:p>
        </w:tc>
      </w:tr>
      <w:tr w:rsidR="005A1243" w14:paraId="70DFD1AF" w14:textId="77777777">
        <w:tc>
          <w:tcPr>
            <w:tcW w:w="4320" w:type="dxa"/>
          </w:tcPr>
          <w:p w14:paraId="48380088" w14:textId="77777777" w:rsidR="005A1243" w:rsidRDefault="00000000">
            <w:r>
              <w:t>Excluded: No physical sensor (forecast/nowcast only)</w:t>
            </w:r>
          </w:p>
        </w:tc>
        <w:tc>
          <w:tcPr>
            <w:tcW w:w="4320" w:type="dxa"/>
          </w:tcPr>
          <w:p w14:paraId="27793B2C" w14:textId="77777777" w:rsidR="005A1243" w:rsidRDefault="00000000">
            <w:r>
              <w:t>44</w:t>
            </w:r>
          </w:p>
        </w:tc>
      </w:tr>
      <w:tr w:rsidR="005A1243" w14:paraId="09E32EC4" w14:textId="77777777">
        <w:tc>
          <w:tcPr>
            <w:tcW w:w="4320" w:type="dxa"/>
          </w:tcPr>
          <w:p w14:paraId="557C2A72" w14:textId="77777777" w:rsidR="005A1243" w:rsidRDefault="00000000">
            <w:r>
              <w:t>Excluded: No recent telemetered data</w:t>
            </w:r>
          </w:p>
        </w:tc>
        <w:tc>
          <w:tcPr>
            <w:tcW w:w="4320" w:type="dxa"/>
          </w:tcPr>
          <w:p w14:paraId="17754BA1" w14:textId="77777777" w:rsidR="005A1243" w:rsidRDefault="00000000">
            <w:r>
              <w:t>77</w:t>
            </w:r>
          </w:p>
        </w:tc>
      </w:tr>
      <w:tr w:rsidR="005A1243" w14:paraId="6B9ACDA6" w14:textId="77777777">
        <w:tc>
          <w:tcPr>
            <w:tcW w:w="4320" w:type="dxa"/>
          </w:tcPr>
          <w:p w14:paraId="6B85CF6C" w14:textId="77777777" w:rsidR="005A1243" w:rsidRDefault="00000000">
            <w:r>
              <w:t>Active Auckland rain gauges</w:t>
            </w:r>
          </w:p>
        </w:tc>
        <w:tc>
          <w:tcPr>
            <w:tcW w:w="4320" w:type="dxa"/>
          </w:tcPr>
          <w:p w14:paraId="0773413F" w14:textId="77777777" w:rsidR="005A1243" w:rsidRDefault="00000000">
            <w:r>
              <w:t>76</w:t>
            </w:r>
          </w:p>
        </w:tc>
      </w:tr>
    </w:tbl>
    <w:p w14:paraId="2CD04940" w14:textId="77777777" w:rsidR="005A1243" w:rsidRDefault="00000000">
      <w:pPr>
        <w:pStyle w:val="Heading2"/>
      </w:pPr>
      <w:r>
        <w:t>3.2 Filtering Criteria</w:t>
      </w:r>
    </w:p>
    <w:p w14:paraId="4D96DE1D" w14:textId="77777777" w:rsidR="005A1243" w:rsidRDefault="00000000">
      <w:r>
        <w:t>Gauges are filtered based on the following criteria to identify active Auckland stations:</w:t>
      </w:r>
    </w:p>
    <w:p w14:paraId="2FD3CB6A" w14:textId="77777777" w:rsidR="005A1243" w:rsidRDefault="00000000">
      <w:r>
        <w:rPr>
          <w:b/>
        </w:rPr>
        <w:t xml:space="preserve">Step 1 - Auckland Location: </w:t>
      </w:r>
      <w:r>
        <w:t>Gauge name must contain Auckland-related keywords (ACC, Auckland, NSCC, Metrowater, etc.) and must not contain exclusion keywords (WSL, Watercare, WDC, etc.)</w:t>
      </w:r>
      <w:r>
        <w:br/>
      </w:r>
      <w:r>
        <w:br/>
      </w:r>
      <w:r>
        <w:rPr>
          <w:b/>
        </w:rPr>
        <w:t xml:space="preserve">Step 2 - Physical Sensor: </w:t>
      </w:r>
      <w:r>
        <w:t>Gauge must have a physical rainfall sensor trace (not just forecast or nowcast data)</w:t>
      </w:r>
      <w:r>
        <w:br/>
      </w:r>
      <w:r>
        <w:br/>
      </w:r>
      <w:r>
        <w:rPr>
          <w:b/>
        </w:rPr>
        <w:t xml:space="preserve">Step 3 - Recent Data: </w:t>
      </w:r>
      <w:r>
        <w:t>Gauge must have telemetered data within the last 3 months</w:t>
      </w:r>
    </w:p>
    <w:p w14:paraId="6B2F62EB" w14:textId="77777777" w:rsidR="005A1243" w:rsidRDefault="00000000">
      <w:pPr>
        <w:pStyle w:val="Heading2"/>
      </w:pPr>
      <w:r>
        <w:t>3.3 Trace Types</w:t>
      </w:r>
    </w:p>
    <w:p w14:paraId="13F2C12B" w14:textId="77777777" w:rsidR="005A1243" w:rsidRDefault="00000000">
      <w:r>
        <w:t>Each rain gauge can have multiple data traces. The following trace types are present in the network: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243" w14:paraId="3B868F11" w14:textId="77777777">
        <w:tc>
          <w:tcPr>
            <w:tcW w:w="4320" w:type="dxa"/>
          </w:tcPr>
          <w:p w14:paraId="62E94265" w14:textId="77777777" w:rsidR="005A1243" w:rsidRDefault="00000000">
            <w:r>
              <w:t>Trace Type</w:t>
            </w:r>
          </w:p>
        </w:tc>
        <w:tc>
          <w:tcPr>
            <w:tcW w:w="4320" w:type="dxa"/>
          </w:tcPr>
          <w:p w14:paraId="29A50A3D" w14:textId="77777777" w:rsidR="005A1243" w:rsidRDefault="00000000">
            <w:r>
              <w:t>Description</w:t>
            </w:r>
          </w:p>
        </w:tc>
      </w:tr>
      <w:tr w:rsidR="005A1243" w14:paraId="236F8DC7" w14:textId="77777777">
        <w:tc>
          <w:tcPr>
            <w:tcW w:w="4320" w:type="dxa"/>
          </w:tcPr>
          <w:p w14:paraId="342B4EE7" w14:textId="77777777" w:rsidR="005A1243" w:rsidRDefault="00000000">
            <w:r>
              <w:t>Rainfall (primary)</w:t>
            </w:r>
          </w:p>
        </w:tc>
        <w:tc>
          <w:tcPr>
            <w:tcW w:w="4320" w:type="dxa"/>
          </w:tcPr>
          <w:p w14:paraId="7C7EB195" w14:textId="77777777" w:rsidR="005A1243" w:rsidRDefault="00000000">
            <w:r>
              <w:t>Raw rainfall measurement from sensor</w:t>
            </w:r>
          </w:p>
        </w:tc>
      </w:tr>
      <w:tr w:rsidR="005A1243" w14:paraId="3233D91F" w14:textId="77777777">
        <w:tc>
          <w:tcPr>
            <w:tcW w:w="4320" w:type="dxa"/>
          </w:tcPr>
          <w:p w14:paraId="099ECD75" w14:textId="77777777" w:rsidR="005A1243" w:rsidRDefault="00000000">
            <w:r>
              <w:t>Rainfall 60 min window sum</w:t>
            </w:r>
          </w:p>
        </w:tc>
        <w:tc>
          <w:tcPr>
            <w:tcW w:w="4320" w:type="dxa"/>
          </w:tcPr>
          <w:p w14:paraId="2C3CC3E4" w14:textId="77777777" w:rsidR="005A1243" w:rsidRDefault="00000000">
            <w:r>
              <w:t>Rolling 60-minute rainfall total</w:t>
            </w:r>
          </w:p>
        </w:tc>
      </w:tr>
      <w:tr w:rsidR="005A1243" w14:paraId="769C770B" w14:textId="77777777">
        <w:tc>
          <w:tcPr>
            <w:tcW w:w="4320" w:type="dxa"/>
          </w:tcPr>
          <w:p w14:paraId="0A1D4532" w14:textId="77777777" w:rsidR="005A1243" w:rsidRDefault="00000000">
            <w:r>
              <w:t>Max TP108 ARI</w:t>
            </w:r>
          </w:p>
        </w:tc>
        <w:tc>
          <w:tcPr>
            <w:tcW w:w="4320" w:type="dxa"/>
          </w:tcPr>
          <w:p w14:paraId="1FF434DB" w14:textId="77777777" w:rsidR="005A1243" w:rsidRDefault="00000000">
            <w:r>
              <w:t>Maximum ARI value across all durations</w:t>
            </w:r>
          </w:p>
        </w:tc>
      </w:tr>
      <w:tr w:rsidR="005A1243" w14:paraId="4076C6A4" w14:textId="77777777">
        <w:tc>
          <w:tcPr>
            <w:tcW w:w="4320" w:type="dxa"/>
          </w:tcPr>
          <w:p w14:paraId="6B8FD7C1" w14:textId="77777777" w:rsidR="005A1243" w:rsidRDefault="00000000">
            <w:r>
              <w:t>Rain Nowcast</w:t>
            </w:r>
          </w:p>
        </w:tc>
        <w:tc>
          <w:tcPr>
            <w:tcW w:w="4320" w:type="dxa"/>
          </w:tcPr>
          <w:p w14:paraId="08550393" w14:textId="77777777" w:rsidR="005A1243" w:rsidRDefault="00000000">
            <w:r>
              <w:t>Short-term rainfall prediction</w:t>
            </w:r>
          </w:p>
        </w:tc>
      </w:tr>
      <w:tr w:rsidR="005A1243" w14:paraId="06331E95" w14:textId="77777777">
        <w:tc>
          <w:tcPr>
            <w:tcW w:w="4320" w:type="dxa"/>
          </w:tcPr>
          <w:p w14:paraId="27AF49D0" w14:textId="77777777" w:rsidR="005A1243" w:rsidRDefault="00000000">
            <w:r>
              <w:t>Rain Forecast</w:t>
            </w:r>
          </w:p>
        </w:tc>
        <w:tc>
          <w:tcPr>
            <w:tcW w:w="4320" w:type="dxa"/>
          </w:tcPr>
          <w:p w14:paraId="0AAF67F0" w14:textId="77777777" w:rsidR="005A1243" w:rsidRDefault="00000000">
            <w:r>
              <w:t>Longer-term rainfall forecast</w:t>
            </w:r>
          </w:p>
        </w:tc>
      </w:tr>
    </w:tbl>
    <w:p w14:paraId="7228FD0A" w14:textId="77777777" w:rsidR="005A1243" w:rsidRDefault="00000000">
      <w:pPr>
        <w:pStyle w:val="Heading2"/>
      </w:pPr>
      <w:r>
        <w:t>3.4 Alarm Configuration</w:t>
      </w:r>
    </w:p>
    <w:p w14:paraId="29804A57" w14:textId="77777777" w:rsidR="005A1243" w:rsidRDefault="00000000">
      <w:r>
        <w:t>Alarms are configured on the rain gauge network to detect significant rainfall events and data quality issues.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1243" w14:paraId="3861983A" w14:textId="77777777">
        <w:tc>
          <w:tcPr>
            <w:tcW w:w="2880" w:type="dxa"/>
          </w:tcPr>
          <w:p w14:paraId="39B0C00D" w14:textId="77777777" w:rsidR="005A1243" w:rsidRDefault="00000000">
            <w:r>
              <w:t>Alarm Type</w:t>
            </w:r>
          </w:p>
        </w:tc>
        <w:tc>
          <w:tcPr>
            <w:tcW w:w="2880" w:type="dxa"/>
          </w:tcPr>
          <w:p w14:paraId="4CC48166" w14:textId="77777777" w:rsidR="005A1243" w:rsidRDefault="00000000">
            <w:r>
              <w:t>Count</w:t>
            </w:r>
          </w:p>
        </w:tc>
        <w:tc>
          <w:tcPr>
            <w:tcW w:w="2880" w:type="dxa"/>
          </w:tcPr>
          <w:p w14:paraId="29A4F541" w14:textId="77777777" w:rsidR="005A1243" w:rsidRDefault="00000000">
            <w:r>
              <w:t>Description</w:t>
            </w:r>
          </w:p>
        </w:tc>
      </w:tr>
      <w:tr w:rsidR="005A1243" w14:paraId="00F5EB4C" w14:textId="77777777">
        <w:tc>
          <w:tcPr>
            <w:tcW w:w="2880" w:type="dxa"/>
          </w:tcPr>
          <w:p w14:paraId="1319CC34" w14:textId="77777777" w:rsidR="005A1243" w:rsidRDefault="00000000">
            <w:r>
              <w:t>Overflow Monitoring</w:t>
            </w:r>
          </w:p>
        </w:tc>
        <w:tc>
          <w:tcPr>
            <w:tcW w:w="2880" w:type="dxa"/>
          </w:tcPr>
          <w:p w14:paraId="5FBBA647" w14:textId="77777777" w:rsidR="005A1243" w:rsidRDefault="00000000">
            <w:r>
              <w:t>694</w:t>
            </w:r>
          </w:p>
        </w:tc>
        <w:tc>
          <w:tcPr>
            <w:tcW w:w="2880" w:type="dxa"/>
          </w:tcPr>
          <w:p w14:paraId="3CE6E542" w14:textId="77777777" w:rsidR="005A1243" w:rsidRDefault="00000000">
            <w:r>
              <w:t>Threshold-based alarms on rainfall/ARI values</w:t>
            </w:r>
          </w:p>
        </w:tc>
      </w:tr>
      <w:tr w:rsidR="005A1243" w14:paraId="01058012" w14:textId="77777777">
        <w:tc>
          <w:tcPr>
            <w:tcW w:w="2880" w:type="dxa"/>
          </w:tcPr>
          <w:p w14:paraId="75507FAC" w14:textId="77777777" w:rsidR="005A1243" w:rsidRDefault="00000000">
            <w:r>
              <w:t>Data Recency</w:t>
            </w:r>
          </w:p>
        </w:tc>
        <w:tc>
          <w:tcPr>
            <w:tcW w:w="2880" w:type="dxa"/>
          </w:tcPr>
          <w:p w14:paraId="2C3EEB1D" w14:textId="77777777" w:rsidR="005A1243" w:rsidRDefault="00000000">
            <w:r>
              <w:t>76</w:t>
            </w:r>
          </w:p>
        </w:tc>
        <w:tc>
          <w:tcPr>
            <w:tcW w:w="2880" w:type="dxa"/>
          </w:tcPr>
          <w:p w14:paraId="04CE7FB2" w14:textId="77777777" w:rsidR="005A1243" w:rsidRDefault="00000000">
            <w:r>
              <w:t xml:space="preserve">Alerts when data stops </w:t>
            </w:r>
            <w:r>
              <w:lastRenderedPageBreak/>
              <w:t>flowing from a gauge</w:t>
            </w:r>
          </w:p>
        </w:tc>
      </w:tr>
    </w:tbl>
    <w:p w14:paraId="4B0EF30D" w14:textId="77777777" w:rsidR="005A1243" w:rsidRDefault="005A1243"/>
    <w:p w14:paraId="178F22A0" w14:textId="77777777" w:rsidR="005A1243" w:rsidRDefault="00000000">
      <w:r>
        <w:rPr>
          <w:b/>
        </w:rPr>
        <w:t xml:space="preserve">ARI Threshold: </w:t>
      </w:r>
      <w:r>
        <w:t xml:space="preserve">The standard threshold for ARI-based alarms is </w:t>
      </w:r>
      <w:r>
        <w:rPr>
          <w:b/>
        </w:rPr>
        <w:t>5 years</w:t>
      </w:r>
      <w:r>
        <w:t>. This means an alarm is triggered when the calculated ARI exceeds 5 years, indicating rainfall intensity that would be expected to occur on average once every 5 years.</w:t>
      </w:r>
    </w:p>
    <w:p w14:paraId="69301E74" w14:textId="77777777" w:rsidR="005A1243" w:rsidRDefault="00000000">
      <w:r>
        <w:br w:type="page"/>
      </w:r>
    </w:p>
    <w:p w14:paraId="760D292B" w14:textId="77777777" w:rsidR="005A1243" w:rsidRDefault="00000000">
      <w:pPr>
        <w:pStyle w:val="Heading1"/>
      </w:pPr>
      <w:r>
        <w:lastRenderedPageBreak/>
        <w:t>4. Rain Radar Monitoring</w:t>
      </w:r>
    </w:p>
    <w:p w14:paraId="71F15F70" w14:textId="77777777" w:rsidR="005A1243" w:rsidRDefault="00000000">
      <w:pPr>
        <w:pStyle w:val="Heading2"/>
      </w:pPr>
      <w:r>
        <w:t>4.1 Spatial Coverage</w:t>
      </w:r>
    </w:p>
    <w:p w14:paraId="53E73F9A" w14:textId="77777777" w:rsidR="005A1243" w:rsidRDefault="00000000">
      <w:r>
        <w:t>Rain radar provides spatial coverage of precipitation across the Auckland region. Data is organized by stormwater catchments, with each catchment mapped to multiple radar pixels.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243" w14:paraId="3B4ADFB1" w14:textId="77777777">
        <w:tc>
          <w:tcPr>
            <w:tcW w:w="4320" w:type="dxa"/>
          </w:tcPr>
          <w:p w14:paraId="697FD0C8" w14:textId="77777777" w:rsidR="005A1243" w:rsidRDefault="00000000">
            <w:r>
              <w:t>Metric</w:t>
            </w:r>
          </w:p>
        </w:tc>
        <w:tc>
          <w:tcPr>
            <w:tcW w:w="4320" w:type="dxa"/>
          </w:tcPr>
          <w:p w14:paraId="677980B0" w14:textId="77777777" w:rsidR="005A1243" w:rsidRDefault="00000000">
            <w:r>
              <w:t>Value</w:t>
            </w:r>
          </w:p>
        </w:tc>
      </w:tr>
      <w:tr w:rsidR="005A1243" w14:paraId="57A1DB16" w14:textId="77777777">
        <w:tc>
          <w:tcPr>
            <w:tcW w:w="4320" w:type="dxa"/>
          </w:tcPr>
          <w:p w14:paraId="42745787" w14:textId="77777777" w:rsidR="005A1243" w:rsidRDefault="00000000">
            <w:r>
              <w:t>Stormwater catchments</w:t>
            </w:r>
          </w:p>
        </w:tc>
        <w:tc>
          <w:tcPr>
            <w:tcW w:w="4320" w:type="dxa"/>
          </w:tcPr>
          <w:p w14:paraId="044EA1CD" w14:textId="77777777" w:rsidR="005A1243" w:rsidRDefault="00000000">
            <w:r>
              <w:t>233</w:t>
            </w:r>
          </w:p>
        </w:tc>
      </w:tr>
      <w:tr w:rsidR="005A1243" w14:paraId="0C77AAD7" w14:textId="77777777">
        <w:tc>
          <w:tcPr>
            <w:tcW w:w="4320" w:type="dxa"/>
          </w:tcPr>
          <w:p w14:paraId="775EBBDF" w14:textId="77777777" w:rsidR="005A1243" w:rsidRDefault="00000000">
            <w:r>
              <w:t>Total radar pixels</w:t>
            </w:r>
          </w:p>
        </w:tc>
        <w:tc>
          <w:tcPr>
            <w:tcW w:w="4320" w:type="dxa"/>
          </w:tcPr>
          <w:p w14:paraId="085A54E6" w14:textId="77777777" w:rsidR="005A1243" w:rsidRDefault="00000000">
            <w:r>
              <w:t>25,298</w:t>
            </w:r>
          </w:p>
        </w:tc>
      </w:tr>
      <w:tr w:rsidR="005A1243" w14:paraId="00285B68" w14:textId="77777777">
        <w:tc>
          <w:tcPr>
            <w:tcW w:w="4320" w:type="dxa"/>
          </w:tcPr>
          <w:p w14:paraId="65E19ED1" w14:textId="77777777" w:rsidR="005A1243" w:rsidRDefault="00000000">
            <w:r>
              <w:t>Average pixels per catchment</w:t>
            </w:r>
          </w:p>
        </w:tc>
        <w:tc>
          <w:tcPr>
            <w:tcW w:w="4320" w:type="dxa"/>
          </w:tcPr>
          <w:p w14:paraId="1B96B848" w14:textId="77777777" w:rsidR="005A1243" w:rsidRDefault="00000000">
            <w:r>
              <w:t>~109</w:t>
            </w:r>
          </w:p>
        </w:tc>
      </w:tr>
      <w:tr w:rsidR="005A1243" w14:paraId="0457A5C4" w14:textId="77777777">
        <w:tc>
          <w:tcPr>
            <w:tcW w:w="4320" w:type="dxa"/>
          </w:tcPr>
          <w:p w14:paraId="27474F91" w14:textId="77777777" w:rsidR="005A1243" w:rsidRDefault="00000000">
            <w:r>
              <w:t>Pixels with TP108 coefficients</w:t>
            </w:r>
          </w:p>
        </w:tc>
        <w:tc>
          <w:tcPr>
            <w:tcW w:w="4320" w:type="dxa"/>
          </w:tcPr>
          <w:p w14:paraId="75C43CA6" w14:textId="77777777" w:rsidR="005A1243" w:rsidRDefault="00000000">
            <w:r>
              <w:t>19,356</w:t>
            </w:r>
          </w:p>
        </w:tc>
      </w:tr>
    </w:tbl>
    <w:p w14:paraId="317F149D" w14:textId="77777777" w:rsidR="005A1243" w:rsidRDefault="00000000">
      <w:pPr>
        <w:pStyle w:val="Heading2"/>
      </w:pPr>
      <w:r>
        <w:t>4.2 Data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243" w14:paraId="22510BE7" w14:textId="77777777">
        <w:tc>
          <w:tcPr>
            <w:tcW w:w="4320" w:type="dxa"/>
          </w:tcPr>
          <w:p w14:paraId="73469EA7" w14:textId="77777777" w:rsidR="005A1243" w:rsidRDefault="00000000">
            <w:r>
              <w:t>Parameter</w:t>
            </w:r>
          </w:p>
        </w:tc>
        <w:tc>
          <w:tcPr>
            <w:tcW w:w="4320" w:type="dxa"/>
          </w:tcPr>
          <w:p w14:paraId="774161C7" w14:textId="77777777" w:rsidR="005A1243" w:rsidRDefault="00000000">
            <w:r>
              <w:t>Value</w:t>
            </w:r>
          </w:p>
        </w:tc>
      </w:tr>
      <w:tr w:rsidR="005A1243" w14:paraId="5F82213D" w14:textId="77777777">
        <w:tc>
          <w:tcPr>
            <w:tcW w:w="4320" w:type="dxa"/>
          </w:tcPr>
          <w:p w14:paraId="1A425318" w14:textId="77777777" w:rsidR="005A1243" w:rsidRDefault="00000000">
            <w:r>
              <w:t>Data Type</w:t>
            </w:r>
          </w:p>
        </w:tc>
        <w:tc>
          <w:tcPr>
            <w:tcW w:w="4320" w:type="dxa"/>
          </w:tcPr>
          <w:p w14:paraId="7D7A7FB4" w14:textId="77777777" w:rsidR="005A1243" w:rsidRDefault="00000000">
            <w:r>
              <w:t>QPE (Quantitative Precipitation Estimate)</w:t>
            </w:r>
          </w:p>
        </w:tc>
      </w:tr>
      <w:tr w:rsidR="005A1243" w14:paraId="46186108" w14:textId="77777777">
        <w:tc>
          <w:tcPr>
            <w:tcW w:w="4320" w:type="dxa"/>
          </w:tcPr>
          <w:p w14:paraId="1E41FCF3" w14:textId="77777777" w:rsidR="005A1243" w:rsidRDefault="00000000">
            <w:r>
              <w:t>Temporal Resolution</w:t>
            </w:r>
          </w:p>
        </w:tc>
        <w:tc>
          <w:tcPr>
            <w:tcW w:w="4320" w:type="dxa"/>
          </w:tcPr>
          <w:p w14:paraId="6491BD4F" w14:textId="77777777" w:rsidR="005A1243" w:rsidRDefault="00000000">
            <w:r>
              <w:t>1 minute</w:t>
            </w:r>
          </w:p>
        </w:tc>
      </w:tr>
      <w:tr w:rsidR="005A1243" w14:paraId="49281F92" w14:textId="77777777">
        <w:tc>
          <w:tcPr>
            <w:tcW w:w="4320" w:type="dxa"/>
          </w:tcPr>
          <w:p w14:paraId="304F47E0" w14:textId="77777777" w:rsidR="005A1243" w:rsidRDefault="00000000">
            <w:r>
              <w:t>Spatial Resolution</w:t>
            </w:r>
          </w:p>
        </w:tc>
        <w:tc>
          <w:tcPr>
            <w:tcW w:w="4320" w:type="dxa"/>
          </w:tcPr>
          <w:p w14:paraId="6C85194A" w14:textId="77777777" w:rsidR="005A1243" w:rsidRDefault="00000000">
            <w:r>
              <w:t>Radar pixel (~1km²)</w:t>
            </w:r>
          </w:p>
        </w:tc>
      </w:tr>
      <w:tr w:rsidR="005A1243" w14:paraId="5DC0F62B" w14:textId="77777777">
        <w:tc>
          <w:tcPr>
            <w:tcW w:w="4320" w:type="dxa"/>
          </w:tcPr>
          <w:p w14:paraId="23500F43" w14:textId="77777777" w:rsidR="005A1243" w:rsidRDefault="00000000">
            <w:r>
              <w:t>TraceSet Collection ID</w:t>
            </w:r>
          </w:p>
        </w:tc>
        <w:tc>
          <w:tcPr>
            <w:tcW w:w="4320" w:type="dxa"/>
          </w:tcPr>
          <w:p w14:paraId="51665468" w14:textId="77777777" w:rsidR="005A1243" w:rsidRDefault="00000000">
            <w:r>
              <w:t>1</w:t>
            </w:r>
          </w:p>
        </w:tc>
      </w:tr>
      <w:tr w:rsidR="005A1243" w14:paraId="1975DC9A" w14:textId="77777777">
        <w:tc>
          <w:tcPr>
            <w:tcW w:w="4320" w:type="dxa"/>
          </w:tcPr>
          <w:p w14:paraId="4EB0A809" w14:textId="77777777" w:rsidR="005A1243" w:rsidRDefault="00000000">
            <w:r>
              <w:t>TraceSet ID</w:t>
            </w:r>
          </w:p>
        </w:tc>
        <w:tc>
          <w:tcPr>
            <w:tcW w:w="4320" w:type="dxa"/>
          </w:tcPr>
          <w:p w14:paraId="6A2B47FE" w14:textId="77777777" w:rsidR="005A1243" w:rsidRDefault="00000000">
            <w:r>
              <w:t>3</w:t>
            </w:r>
          </w:p>
        </w:tc>
      </w:tr>
      <w:tr w:rsidR="005A1243" w14:paraId="37F88806" w14:textId="77777777">
        <w:tc>
          <w:tcPr>
            <w:tcW w:w="4320" w:type="dxa"/>
          </w:tcPr>
          <w:p w14:paraId="599CC70D" w14:textId="77777777" w:rsidR="005A1243" w:rsidRDefault="00000000">
            <w:r>
              <w:t>API Limit - Pixels per request</w:t>
            </w:r>
          </w:p>
        </w:tc>
        <w:tc>
          <w:tcPr>
            <w:tcW w:w="4320" w:type="dxa"/>
          </w:tcPr>
          <w:p w14:paraId="6E8D2605" w14:textId="77777777" w:rsidR="005A1243" w:rsidRDefault="00000000">
            <w:r>
              <w:t>150 (recommended: 50)</w:t>
            </w:r>
          </w:p>
        </w:tc>
      </w:tr>
      <w:tr w:rsidR="005A1243" w14:paraId="4D88435E" w14:textId="77777777">
        <w:tc>
          <w:tcPr>
            <w:tcW w:w="4320" w:type="dxa"/>
          </w:tcPr>
          <w:p w14:paraId="548731E9" w14:textId="77777777" w:rsidR="005A1243" w:rsidRDefault="00000000">
            <w:r>
              <w:t>API Limit - Time range</w:t>
            </w:r>
          </w:p>
        </w:tc>
        <w:tc>
          <w:tcPr>
            <w:tcW w:w="4320" w:type="dxa"/>
          </w:tcPr>
          <w:p w14:paraId="6192886A" w14:textId="77777777" w:rsidR="005A1243" w:rsidRDefault="00000000">
            <w:r>
              <w:t>24 hours per request</w:t>
            </w:r>
          </w:p>
        </w:tc>
      </w:tr>
    </w:tbl>
    <w:p w14:paraId="7F8D4676" w14:textId="77777777" w:rsidR="005A1243" w:rsidRDefault="00000000">
      <w:pPr>
        <w:pStyle w:val="Heading2"/>
      </w:pPr>
      <w:r>
        <w:t>4.3 Pixel-to-Catchment Mapping</w:t>
      </w:r>
    </w:p>
    <w:p w14:paraId="69D50A7C" w14:textId="77777777" w:rsidR="005A1243" w:rsidRDefault="00000000">
      <w:r>
        <w:t>Each stormwater catchment is associated with a set of radar pixels that intersect its geographic boundary. This mapping is:</w:t>
      </w:r>
    </w:p>
    <w:p w14:paraId="2D002D5C" w14:textId="77777777" w:rsidR="005A1243" w:rsidRDefault="00000000">
      <w:r>
        <w:t>• Static - pixel indices do not change over time</w:t>
      </w:r>
      <w:r>
        <w:br/>
        <w:t>• Determined by geometry intersection via the Moata API</w:t>
      </w:r>
      <w:r>
        <w:br/>
        <w:t>• Cached locally to avoid repeated API calls</w:t>
      </w:r>
      <w:r>
        <w:br/>
        <w:t>• Stored in JSON and pickle formats for efficient reuse</w:t>
      </w:r>
    </w:p>
    <w:p w14:paraId="7AD8F4FD" w14:textId="77777777" w:rsidR="005A1243" w:rsidRDefault="00000000">
      <w:r>
        <w:br w:type="page"/>
      </w:r>
    </w:p>
    <w:p w14:paraId="703B948E" w14:textId="77777777" w:rsidR="005A1243" w:rsidRDefault="00000000">
      <w:pPr>
        <w:pStyle w:val="Heading1"/>
      </w:pPr>
      <w:r>
        <w:lastRenderedPageBreak/>
        <w:t>5. ARI Calculation Methodology</w:t>
      </w:r>
    </w:p>
    <w:p w14:paraId="38BEF529" w14:textId="77777777" w:rsidR="005A1243" w:rsidRDefault="00000000">
      <w:pPr>
        <w:pStyle w:val="Heading2"/>
      </w:pPr>
      <w:r>
        <w:t>5.1 TP108 Background</w:t>
      </w:r>
    </w:p>
    <w:p w14:paraId="10CFFD30" w14:textId="77777777" w:rsidR="005A1243" w:rsidRDefault="00000000">
      <w:r>
        <w:t>The TP108 methodology, developed by NIWA (National Institute of Water and Atmospheric Research), provides a standardized approach for calculating Annual Recurrence Intervals (ARI) from rainfall data. The methodology accounts for regional variations in rainfall patterns through pixel-specific coefficients.</w:t>
      </w:r>
    </w:p>
    <w:p w14:paraId="1630E55E" w14:textId="77777777" w:rsidR="005A1243" w:rsidRDefault="00000000">
      <w:pPr>
        <w:pStyle w:val="Heading2"/>
      </w:pPr>
      <w:r>
        <w:t>5.2 Formula</w:t>
      </w:r>
    </w:p>
    <w:p w14:paraId="6CDC1333" w14:textId="77777777" w:rsidR="005A1243" w:rsidRDefault="00000000">
      <w:r>
        <w:t>The ARI is calculated using the following formula:</w:t>
      </w:r>
      <w:r>
        <w:br/>
      </w:r>
      <w:r>
        <w:br/>
      </w:r>
      <w:r>
        <w:rPr>
          <w:b/>
        </w:rPr>
        <w:t>ARI = exp(m × D + b)</w:t>
      </w:r>
      <w:r>
        <w:br/>
      </w:r>
      <w:r>
        <w:br/>
        <w:t>Where:</w:t>
      </w:r>
      <w:r>
        <w:br/>
        <w:t>• ARI = Annual Recurrence Interval (years)</w:t>
      </w:r>
      <w:r>
        <w:br/>
        <w:t>• D = Rainfall depth (mm) accumulated over the duration</w:t>
      </w:r>
      <w:r>
        <w:br/>
        <w:t>• m = Slope coefficient (specific to pixel and duration)</w:t>
      </w:r>
      <w:r>
        <w:br/>
        <w:t>• b = Intercept coefficient (specific to pixel and duration)</w:t>
      </w:r>
    </w:p>
    <w:p w14:paraId="51D97361" w14:textId="77777777" w:rsidR="005A1243" w:rsidRDefault="00000000">
      <w:pPr>
        <w:pStyle w:val="Heading2"/>
      </w:pPr>
      <w:r>
        <w:t>5.3 Durations</w:t>
      </w:r>
    </w:p>
    <w:p w14:paraId="1E2C20CA" w14:textId="77777777" w:rsidR="005A1243" w:rsidRDefault="00000000">
      <w:r>
        <w:t>ARI is calculated for eight standard durations. Shorter durations capture intense bursts while longer durations capture sustained rainfall events.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1243" w14:paraId="7DE86345" w14:textId="77777777">
        <w:tc>
          <w:tcPr>
            <w:tcW w:w="2880" w:type="dxa"/>
          </w:tcPr>
          <w:p w14:paraId="1DF2A2FA" w14:textId="77777777" w:rsidR="005A1243" w:rsidRDefault="00000000">
            <w:r>
              <w:t>Duration</w:t>
            </w:r>
          </w:p>
        </w:tc>
        <w:tc>
          <w:tcPr>
            <w:tcW w:w="2880" w:type="dxa"/>
          </w:tcPr>
          <w:p w14:paraId="00631024" w14:textId="77777777" w:rsidR="005A1243" w:rsidRDefault="00000000">
            <w:r>
              <w:t>Minutes</w:t>
            </w:r>
          </w:p>
        </w:tc>
        <w:tc>
          <w:tcPr>
            <w:tcW w:w="2880" w:type="dxa"/>
          </w:tcPr>
          <w:p w14:paraId="736ED4D8" w14:textId="77777777" w:rsidR="005A1243" w:rsidRDefault="00000000">
            <w:r>
              <w:t>Typical Depth for ARI=5*</w:t>
            </w:r>
          </w:p>
        </w:tc>
      </w:tr>
      <w:tr w:rsidR="005A1243" w14:paraId="5615AD18" w14:textId="77777777">
        <w:tc>
          <w:tcPr>
            <w:tcW w:w="2880" w:type="dxa"/>
          </w:tcPr>
          <w:p w14:paraId="57353F95" w14:textId="77777777" w:rsidR="005A1243" w:rsidRDefault="00000000">
            <w:r>
              <w:t>10 minutes</w:t>
            </w:r>
          </w:p>
        </w:tc>
        <w:tc>
          <w:tcPr>
            <w:tcW w:w="2880" w:type="dxa"/>
          </w:tcPr>
          <w:p w14:paraId="30D5182A" w14:textId="77777777" w:rsidR="005A1243" w:rsidRDefault="00000000">
            <w:r>
              <w:t>10</w:t>
            </w:r>
          </w:p>
        </w:tc>
        <w:tc>
          <w:tcPr>
            <w:tcW w:w="2880" w:type="dxa"/>
          </w:tcPr>
          <w:p w14:paraId="7A0CBF59" w14:textId="77777777" w:rsidR="005A1243" w:rsidRDefault="00000000">
            <w:r>
              <w:t>~13 mm</w:t>
            </w:r>
          </w:p>
        </w:tc>
      </w:tr>
      <w:tr w:rsidR="005A1243" w14:paraId="2A578F7F" w14:textId="77777777">
        <w:tc>
          <w:tcPr>
            <w:tcW w:w="2880" w:type="dxa"/>
          </w:tcPr>
          <w:p w14:paraId="189E63FD" w14:textId="77777777" w:rsidR="005A1243" w:rsidRDefault="00000000">
            <w:r>
              <w:t>20 minutes</w:t>
            </w:r>
          </w:p>
        </w:tc>
        <w:tc>
          <w:tcPr>
            <w:tcW w:w="2880" w:type="dxa"/>
          </w:tcPr>
          <w:p w14:paraId="0F6E9477" w14:textId="77777777" w:rsidR="005A1243" w:rsidRDefault="00000000">
            <w:r>
              <w:t>20</w:t>
            </w:r>
          </w:p>
        </w:tc>
        <w:tc>
          <w:tcPr>
            <w:tcW w:w="2880" w:type="dxa"/>
          </w:tcPr>
          <w:p w14:paraId="20424B82" w14:textId="77777777" w:rsidR="005A1243" w:rsidRDefault="00000000">
            <w:r>
              <w:t>~21 mm</w:t>
            </w:r>
          </w:p>
        </w:tc>
      </w:tr>
      <w:tr w:rsidR="005A1243" w14:paraId="7CB3B611" w14:textId="77777777">
        <w:tc>
          <w:tcPr>
            <w:tcW w:w="2880" w:type="dxa"/>
          </w:tcPr>
          <w:p w14:paraId="7C28C9BC" w14:textId="77777777" w:rsidR="005A1243" w:rsidRDefault="00000000">
            <w:r>
              <w:t>30 minutes</w:t>
            </w:r>
          </w:p>
        </w:tc>
        <w:tc>
          <w:tcPr>
            <w:tcW w:w="2880" w:type="dxa"/>
          </w:tcPr>
          <w:p w14:paraId="43D01FE4" w14:textId="77777777" w:rsidR="005A1243" w:rsidRDefault="00000000">
            <w:r>
              <w:t>30</w:t>
            </w:r>
          </w:p>
        </w:tc>
        <w:tc>
          <w:tcPr>
            <w:tcW w:w="2880" w:type="dxa"/>
          </w:tcPr>
          <w:p w14:paraId="22644B91" w14:textId="77777777" w:rsidR="005A1243" w:rsidRDefault="00000000">
            <w:r>
              <w:t>~26 mm</w:t>
            </w:r>
          </w:p>
        </w:tc>
      </w:tr>
      <w:tr w:rsidR="005A1243" w14:paraId="1D19E357" w14:textId="77777777">
        <w:tc>
          <w:tcPr>
            <w:tcW w:w="2880" w:type="dxa"/>
          </w:tcPr>
          <w:p w14:paraId="155C9374" w14:textId="77777777" w:rsidR="005A1243" w:rsidRDefault="00000000">
            <w:r>
              <w:t>1 hour</w:t>
            </w:r>
          </w:p>
        </w:tc>
        <w:tc>
          <w:tcPr>
            <w:tcW w:w="2880" w:type="dxa"/>
          </w:tcPr>
          <w:p w14:paraId="1B918490" w14:textId="77777777" w:rsidR="005A1243" w:rsidRDefault="00000000">
            <w:r>
              <w:t>60</w:t>
            </w:r>
          </w:p>
        </w:tc>
        <w:tc>
          <w:tcPr>
            <w:tcW w:w="2880" w:type="dxa"/>
          </w:tcPr>
          <w:p w14:paraId="38973D5D" w14:textId="77777777" w:rsidR="005A1243" w:rsidRDefault="00000000">
            <w:r>
              <w:t>~36 mm</w:t>
            </w:r>
          </w:p>
        </w:tc>
      </w:tr>
      <w:tr w:rsidR="005A1243" w14:paraId="2EF6240D" w14:textId="77777777">
        <w:tc>
          <w:tcPr>
            <w:tcW w:w="2880" w:type="dxa"/>
          </w:tcPr>
          <w:p w14:paraId="0533502F" w14:textId="77777777" w:rsidR="005A1243" w:rsidRDefault="00000000">
            <w:r>
              <w:t>2 hours</w:t>
            </w:r>
          </w:p>
        </w:tc>
        <w:tc>
          <w:tcPr>
            <w:tcW w:w="2880" w:type="dxa"/>
          </w:tcPr>
          <w:p w14:paraId="1C97CACE" w14:textId="77777777" w:rsidR="005A1243" w:rsidRDefault="00000000">
            <w:r>
              <w:t>120</w:t>
            </w:r>
          </w:p>
        </w:tc>
        <w:tc>
          <w:tcPr>
            <w:tcW w:w="2880" w:type="dxa"/>
          </w:tcPr>
          <w:p w14:paraId="064C0F5D" w14:textId="77777777" w:rsidR="005A1243" w:rsidRDefault="00000000">
            <w:r>
              <w:t>~49 mm</w:t>
            </w:r>
          </w:p>
        </w:tc>
      </w:tr>
      <w:tr w:rsidR="005A1243" w14:paraId="6FAC3C4A" w14:textId="77777777">
        <w:tc>
          <w:tcPr>
            <w:tcW w:w="2880" w:type="dxa"/>
          </w:tcPr>
          <w:p w14:paraId="33D1C237" w14:textId="77777777" w:rsidR="005A1243" w:rsidRDefault="00000000">
            <w:r>
              <w:t>6 hours</w:t>
            </w:r>
          </w:p>
        </w:tc>
        <w:tc>
          <w:tcPr>
            <w:tcW w:w="2880" w:type="dxa"/>
          </w:tcPr>
          <w:p w14:paraId="11149A5D" w14:textId="77777777" w:rsidR="005A1243" w:rsidRDefault="00000000">
            <w:r>
              <w:t>360</w:t>
            </w:r>
          </w:p>
        </w:tc>
        <w:tc>
          <w:tcPr>
            <w:tcW w:w="2880" w:type="dxa"/>
          </w:tcPr>
          <w:p w14:paraId="5E72A837" w14:textId="77777777" w:rsidR="005A1243" w:rsidRDefault="00000000">
            <w:r>
              <w:t>~75 mm</w:t>
            </w:r>
          </w:p>
        </w:tc>
      </w:tr>
      <w:tr w:rsidR="005A1243" w14:paraId="53344B24" w14:textId="77777777">
        <w:tc>
          <w:tcPr>
            <w:tcW w:w="2880" w:type="dxa"/>
          </w:tcPr>
          <w:p w14:paraId="3D91DBD1" w14:textId="77777777" w:rsidR="005A1243" w:rsidRDefault="00000000">
            <w:r>
              <w:t>12 hours</w:t>
            </w:r>
          </w:p>
        </w:tc>
        <w:tc>
          <w:tcPr>
            <w:tcW w:w="2880" w:type="dxa"/>
          </w:tcPr>
          <w:p w14:paraId="1FAAC15C" w14:textId="77777777" w:rsidR="005A1243" w:rsidRDefault="00000000">
            <w:r>
              <w:t>720</w:t>
            </w:r>
          </w:p>
        </w:tc>
        <w:tc>
          <w:tcPr>
            <w:tcW w:w="2880" w:type="dxa"/>
          </w:tcPr>
          <w:p w14:paraId="74C8B77E" w14:textId="77777777" w:rsidR="005A1243" w:rsidRDefault="00000000">
            <w:r>
              <w:t>~97 mm</w:t>
            </w:r>
          </w:p>
        </w:tc>
      </w:tr>
      <w:tr w:rsidR="005A1243" w14:paraId="0580E32F" w14:textId="77777777">
        <w:tc>
          <w:tcPr>
            <w:tcW w:w="2880" w:type="dxa"/>
          </w:tcPr>
          <w:p w14:paraId="18339359" w14:textId="77777777" w:rsidR="005A1243" w:rsidRDefault="00000000">
            <w:r>
              <w:t>24 hours</w:t>
            </w:r>
          </w:p>
        </w:tc>
        <w:tc>
          <w:tcPr>
            <w:tcW w:w="2880" w:type="dxa"/>
          </w:tcPr>
          <w:p w14:paraId="0DA88D0F" w14:textId="77777777" w:rsidR="005A1243" w:rsidRDefault="00000000">
            <w:r>
              <w:t>1440</w:t>
            </w:r>
          </w:p>
        </w:tc>
        <w:tc>
          <w:tcPr>
            <w:tcW w:w="2880" w:type="dxa"/>
          </w:tcPr>
          <w:p w14:paraId="1638361E" w14:textId="77777777" w:rsidR="005A1243" w:rsidRDefault="00000000">
            <w:r>
              <w:t>~119 mm</w:t>
            </w:r>
          </w:p>
        </w:tc>
      </w:tr>
    </w:tbl>
    <w:p w14:paraId="3C984416" w14:textId="77777777" w:rsidR="005A1243" w:rsidRDefault="005A1243"/>
    <w:p w14:paraId="3878DACE" w14:textId="77777777" w:rsidR="005A1243" w:rsidRDefault="00000000">
      <w:r>
        <w:t>*Note: Depths shown are approximate and vary by pixel location. Values shown are for a representative Auckland pixel.</w:t>
      </w:r>
    </w:p>
    <w:p w14:paraId="0F6EF05F" w14:textId="77777777" w:rsidR="005A1243" w:rsidRDefault="00000000">
      <w:pPr>
        <w:pStyle w:val="Heading2"/>
      </w:pPr>
      <w:r>
        <w:t>5.4 Catchment-Level Alarming</w:t>
      </w:r>
    </w:p>
    <w:p w14:paraId="2E0836B1" w14:textId="77777777" w:rsidR="005A1243" w:rsidRDefault="00000000">
      <w:r>
        <w:t>For stormwater catchments, the alarm system monitors the proportion of the catchment area where ARI exceeds the threshold. This is calculated by:</w:t>
      </w:r>
    </w:p>
    <w:p w14:paraId="0C26F766" w14:textId="77777777" w:rsidR="005A1243" w:rsidRDefault="00000000">
      <w:r>
        <w:t>1. Computing ARI for each pixel within the catchment</w:t>
      </w:r>
      <w:r>
        <w:br/>
        <w:t>2. Identifying pixels where ARI exceeds the threshold (5 years)</w:t>
      </w:r>
      <w:r>
        <w:br/>
      </w:r>
      <w:r>
        <w:lastRenderedPageBreak/>
        <w:t>3. Calculating the proportion of total catchment pixels exceeding</w:t>
      </w:r>
      <w:r>
        <w:br/>
        <w:t>4. Triggering alarm if proportion exceeds configured threshold</w:t>
      </w:r>
    </w:p>
    <w:p w14:paraId="4DEDC864" w14:textId="77777777" w:rsidR="005A1243" w:rsidRDefault="00000000">
      <w:r>
        <w:br w:type="page"/>
      </w:r>
    </w:p>
    <w:p w14:paraId="362D70FB" w14:textId="77777777" w:rsidR="005A1243" w:rsidRDefault="00000000">
      <w:pPr>
        <w:pStyle w:val="Heading1"/>
      </w:pPr>
      <w:r>
        <w:lastRenderedPageBreak/>
        <w:t>6. Alarm System</w:t>
      </w:r>
    </w:p>
    <w:p w14:paraId="0854200F" w14:textId="77777777" w:rsidR="005A1243" w:rsidRDefault="00000000">
      <w:pPr>
        <w:pStyle w:val="Heading2"/>
      </w:pPr>
      <w:r>
        <w:t>6.1 Alarm Types</w:t>
      </w:r>
    </w:p>
    <w:p w14:paraId="1E5E8EE2" w14:textId="77777777" w:rsidR="005A1243" w:rsidRDefault="00000000">
      <w:r>
        <w:rPr>
          <w:b/>
        </w:rPr>
        <w:t>Overflow Monitoring</w:t>
      </w:r>
      <w:r>
        <w:rPr>
          <w:b/>
        </w:rPr>
        <w:br/>
      </w:r>
      <w:r>
        <w:t>Triggered when a measured or calculated value exceeds a configured threshold. For rain gauges, this typically monitors the "Max TP108 ARI" trace with a threshold of 5 years.</w:t>
      </w:r>
      <w:r>
        <w:br/>
      </w:r>
      <w:r>
        <w:br/>
      </w:r>
      <w:r>
        <w:rPr>
          <w:b/>
        </w:rPr>
        <w:t>Data Recency</w:t>
      </w:r>
      <w:r>
        <w:rPr>
          <w:b/>
        </w:rPr>
        <w:br/>
      </w:r>
      <w:r>
        <w:t>Triggered when data from a sensor has not been received within a configured time period. This helps identify sensor failures or communication issues.</w:t>
      </w:r>
    </w:p>
    <w:p w14:paraId="2C9C26C1" w14:textId="77777777" w:rsidR="005A1243" w:rsidRDefault="00000000">
      <w:pPr>
        <w:pStyle w:val="Heading2"/>
      </w:pPr>
      <w:r>
        <w:t>6.2 Historical Alarm Analysis</w:t>
      </w:r>
    </w:p>
    <w:p w14:paraId="7D878BDB" w14:textId="77777777" w:rsidR="005A1243" w:rsidRDefault="00000000">
      <w:r>
        <w:t>Analysis of historical alarm events from May to December 2025 shows the following patterns: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243" w14:paraId="3359A936" w14:textId="77777777">
        <w:tc>
          <w:tcPr>
            <w:tcW w:w="4320" w:type="dxa"/>
          </w:tcPr>
          <w:p w14:paraId="540D5747" w14:textId="77777777" w:rsidR="005A1243" w:rsidRDefault="00000000">
            <w:r>
              <w:t>Month</w:t>
            </w:r>
          </w:p>
        </w:tc>
        <w:tc>
          <w:tcPr>
            <w:tcW w:w="4320" w:type="dxa"/>
          </w:tcPr>
          <w:p w14:paraId="1EDA2F6A" w14:textId="77777777" w:rsidR="005A1243" w:rsidRDefault="00000000">
            <w:r>
              <w:t>Alarm Events</w:t>
            </w:r>
          </w:p>
        </w:tc>
      </w:tr>
      <w:tr w:rsidR="005A1243" w14:paraId="048B5922" w14:textId="77777777">
        <w:tc>
          <w:tcPr>
            <w:tcW w:w="4320" w:type="dxa"/>
          </w:tcPr>
          <w:p w14:paraId="11BD3CD5" w14:textId="77777777" w:rsidR="005A1243" w:rsidRDefault="00000000">
            <w:r>
              <w:t>May 2025</w:t>
            </w:r>
          </w:p>
        </w:tc>
        <w:tc>
          <w:tcPr>
            <w:tcW w:w="4320" w:type="dxa"/>
          </w:tcPr>
          <w:p w14:paraId="23D38468" w14:textId="77777777" w:rsidR="005A1243" w:rsidRDefault="00000000">
            <w:r>
              <w:t>5</w:t>
            </w:r>
          </w:p>
        </w:tc>
      </w:tr>
      <w:tr w:rsidR="005A1243" w14:paraId="150B8965" w14:textId="77777777">
        <w:tc>
          <w:tcPr>
            <w:tcW w:w="4320" w:type="dxa"/>
          </w:tcPr>
          <w:p w14:paraId="70E72E89" w14:textId="77777777" w:rsidR="005A1243" w:rsidRDefault="00000000">
            <w:r>
              <w:t>June 2025</w:t>
            </w:r>
          </w:p>
        </w:tc>
        <w:tc>
          <w:tcPr>
            <w:tcW w:w="4320" w:type="dxa"/>
          </w:tcPr>
          <w:p w14:paraId="6FF13F05" w14:textId="77777777" w:rsidR="005A1243" w:rsidRDefault="00000000">
            <w:r>
              <w:t>8</w:t>
            </w:r>
          </w:p>
        </w:tc>
      </w:tr>
      <w:tr w:rsidR="005A1243" w14:paraId="7635973D" w14:textId="77777777">
        <w:tc>
          <w:tcPr>
            <w:tcW w:w="4320" w:type="dxa"/>
          </w:tcPr>
          <w:p w14:paraId="76A2B4CA" w14:textId="77777777" w:rsidR="005A1243" w:rsidRDefault="00000000">
            <w:r>
              <w:t>July 2025</w:t>
            </w:r>
          </w:p>
        </w:tc>
        <w:tc>
          <w:tcPr>
            <w:tcW w:w="4320" w:type="dxa"/>
          </w:tcPr>
          <w:p w14:paraId="5AFEA610" w14:textId="77777777" w:rsidR="005A1243" w:rsidRDefault="00000000">
            <w:r>
              <w:t>1</w:t>
            </w:r>
          </w:p>
        </w:tc>
      </w:tr>
      <w:tr w:rsidR="005A1243" w14:paraId="36B6518F" w14:textId="77777777">
        <w:tc>
          <w:tcPr>
            <w:tcW w:w="4320" w:type="dxa"/>
          </w:tcPr>
          <w:p w14:paraId="00F800CA" w14:textId="77777777" w:rsidR="005A1243" w:rsidRDefault="00000000">
            <w:r>
              <w:t>August 2025</w:t>
            </w:r>
          </w:p>
        </w:tc>
        <w:tc>
          <w:tcPr>
            <w:tcW w:w="4320" w:type="dxa"/>
          </w:tcPr>
          <w:p w14:paraId="45430226" w14:textId="77777777" w:rsidR="005A1243" w:rsidRDefault="00000000">
            <w:r>
              <w:t>2</w:t>
            </w:r>
          </w:p>
        </w:tc>
      </w:tr>
      <w:tr w:rsidR="005A1243" w14:paraId="659F9955" w14:textId="77777777">
        <w:tc>
          <w:tcPr>
            <w:tcW w:w="4320" w:type="dxa"/>
          </w:tcPr>
          <w:p w14:paraId="0B63B385" w14:textId="77777777" w:rsidR="005A1243" w:rsidRDefault="00000000">
            <w:r>
              <w:t>September 2025</w:t>
            </w:r>
          </w:p>
        </w:tc>
        <w:tc>
          <w:tcPr>
            <w:tcW w:w="4320" w:type="dxa"/>
          </w:tcPr>
          <w:p w14:paraId="0AEA9D42" w14:textId="77777777" w:rsidR="005A1243" w:rsidRDefault="00000000">
            <w:r>
              <w:t>1</w:t>
            </w:r>
          </w:p>
        </w:tc>
      </w:tr>
      <w:tr w:rsidR="005A1243" w14:paraId="7DF03A99" w14:textId="77777777">
        <w:tc>
          <w:tcPr>
            <w:tcW w:w="4320" w:type="dxa"/>
          </w:tcPr>
          <w:p w14:paraId="36CA4019" w14:textId="77777777" w:rsidR="005A1243" w:rsidRDefault="00000000">
            <w:r>
              <w:t>November 2025</w:t>
            </w:r>
          </w:p>
        </w:tc>
        <w:tc>
          <w:tcPr>
            <w:tcW w:w="4320" w:type="dxa"/>
          </w:tcPr>
          <w:p w14:paraId="0809E058" w14:textId="77777777" w:rsidR="005A1243" w:rsidRDefault="00000000">
            <w:r>
              <w:t>11</w:t>
            </w:r>
          </w:p>
        </w:tc>
      </w:tr>
      <w:tr w:rsidR="005A1243" w14:paraId="6A58A4E6" w14:textId="77777777">
        <w:tc>
          <w:tcPr>
            <w:tcW w:w="4320" w:type="dxa"/>
          </w:tcPr>
          <w:p w14:paraId="04050D5A" w14:textId="77777777" w:rsidR="005A1243" w:rsidRDefault="00000000">
            <w:r>
              <w:t>December 2025</w:t>
            </w:r>
          </w:p>
        </w:tc>
        <w:tc>
          <w:tcPr>
            <w:tcW w:w="4320" w:type="dxa"/>
          </w:tcPr>
          <w:p w14:paraId="50DDDC48" w14:textId="77777777" w:rsidR="005A1243" w:rsidRDefault="00000000">
            <w:r>
              <w:t>10</w:t>
            </w:r>
          </w:p>
        </w:tc>
      </w:tr>
      <w:tr w:rsidR="005A1243" w14:paraId="55BFAC27" w14:textId="77777777">
        <w:tc>
          <w:tcPr>
            <w:tcW w:w="4320" w:type="dxa"/>
          </w:tcPr>
          <w:p w14:paraId="65BAF73A" w14:textId="77777777" w:rsidR="005A1243" w:rsidRDefault="00000000">
            <w:r>
              <w:t>Total</w:t>
            </w:r>
          </w:p>
        </w:tc>
        <w:tc>
          <w:tcPr>
            <w:tcW w:w="4320" w:type="dxa"/>
          </w:tcPr>
          <w:p w14:paraId="50AB4695" w14:textId="77777777" w:rsidR="005A1243" w:rsidRDefault="00000000">
            <w:r>
              <w:t>38</w:t>
            </w:r>
          </w:p>
        </w:tc>
      </w:tr>
    </w:tbl>
    <w:p w14:paraId="353C2ED5" w14:textId="77777777" w:rsidR="005A1243" w:rsidRDefault="005A1243"/>
    <w:p w14:paraId="60DD72F9" w14:textId="77777777" w:rsidR="005A1243" w:rsidRDefault="00000000">
      <w:r>
        <w:t>Note: Higher alarm counts in November and December 2025 correspond to increased rainfall activity during the spring/summer storm season.</w:t>
      </w:r>
    </w:p>
    <w:p w14:paraId="2A90B33E" w14:textId="77777777" w:rsidR="005A1243" w:rsidRDefault="00000000">
      <w:r>
        <w:br w:type="page"/>
      </w:r>
    </w:p>
    <w:p w14:paraId="0C3923E0" w14:textId="77777777" w:rsidR="005A1243" w:rsidRDefault="00000000">
      <w:pPr>
        <w:pStyle w:val="Heading1"/>
      </w:pPr>
      <w:r>
        <w:lastRenderedPageBreak/>
        <w:t>7. Technical Reference</w:t>
      </w:r>
    </w:p>
    <w:p w14:paraId="0721ED65" w14:textId="77777777" w:rsidR="005A1243" w:rsidRDefault="00000000">
      <w:pPr>
        <w:pStyle w:val="Heading2"/>
      </w:pPr>
      <w:r>
        <w:t>7.1 Moata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243" w14:paraId="56BEFFB9" w14:textId="77777777">
        <w:tc>
          <w:tcPr>
            <w:tcW w:w="4320" w:type="dxa"/>
          </w:tcPr>
          <w:p w14:paraId="3B9CE4D4" w14:textId="77777777" w:rsidR="005A1243" w:rsidRDefault="00000000">
            <w:r>
              <w:t>Endpoint</w:t>
            </w:r>
          </w:p>
        </w:tc>
        <w:tc>
          <w:tcPr>
            <w:tcW w:w="4320" w:type="dxa"/>
          </w:tcPr>
          <w:p w14:paraId="0D036825" w14:textId="77777777" w:rsidR="005A1243" w:rsidRDefault="00000000">
            <w:r>
              <w:t>Purpose</w:t>
            </w:r>
          </w:p>
        </w:tc>
      </w:tr>
      <w:tr w:rsidR="005A1243" w14:paraId="4062E2CD" w14:textId="77777777">
        <w:tc>
          <w:tcPr>
            <w:tcW w:w="4320" w:type="dxa"/>
          </w:tcPr>
          <w:p w14:paraId="78654375" w14:textId="77777777" w:rsidR="005A1243" w:rsidRDefault="00000000">
            <w:r>
              <w:t>GET /v1/projects/{projectId}/assets</w:t>
            </w:r>
          </w:p>
        </w:tc>
        <w:tc>
          <w:tcPr>
            <w:tcW w:w="4320" w:type="dxa"/>
          </w:tcPr>
          <w:p w14:paraId="5FD9C4E1" w14:textId="77777777" w:rsidR="005A1243" w:rsidRDefault="00000000">
            <w:r>
              <w:t>Get assets (gauges, catchments) with optional geometry</w:t>
            </w:r>
          </w:p>
        </w:tc>
      </w:tr>
      <w:tr w:rsidR="005A1243" w14:paraId="11B4E693" w14:textId="77777777">
        <w:tc>
          <w:tcPr>
            <w:tcW w:w="4320" w:type="dxa"/>
          </w:tcPr>
          <w:p w14:paraId="2CA39E00" w14:textId="77777777" w:rsidR="005A1243" w:rsidRDefault="00000000">
            <w:r>
              <w:t>GET /v1/assets/traces</w:t>
            </w:r>
          </w:p>
        </w:tc>
        <w:tc>
          <w:tcPr>
            <w:tcW w:w="4320" w:type="dxa"/>
          </w:tcPr>
          <w:p w14:paraId="1BF14370" w14:textId="77777777" w:rsidR="005A1243" w:rsidRDefault="00000000">
            <w:r>
              <w:t>Get traces for one or more assets</w:t>
            </w:r>
          </w:p>
        </w:tc>
      </w:tr>
      <w:tr w:rsidR="005A1243" w14:paraId="4D814FF0" w14:textId="77777777">
        <w:tc>
          <w:tcPr>
            <w:tcW w:w="4320" w:type="dxa"/>
          </w:tcPr>
          <w:p w14:paraId="63FE426F" w14:textId="77777777" w:rsidR="005A1243" w:rsidRDefault="00000000">
            <w:r>
              <w:t>GET /v1/traces/{traceId}/data/utc</w:t>
            </w:r>
          </w:p>
        </w:tc>
        <w:tc>
          <w:tcPr>
            <w:tcW w:w="4320" w:type="dxa"/>
          </w:tcPr>
          <w:p w14:paraId="2C477C89" w14:textId="77777777" w:rsidR="005A1243" w:rsidRDefault="00000000">
            <w:r>
              <w:t>Get time series data for a trace</w:t>
            </w:r>
          </w:p>
        </w:tc>
      </w:tr>
      <w:tr w:rsidR="005A1243" w14:paraId="04DE2F6E" w14:textId="77777777">
        <w:tc>
          <w:tcPr>
            <w:tcW w:w="4320" w:type="dxa"/>
          </w:tcPr>
          <w:p w14:paraId="74E47E8E" w14:textId="77777777" w:rsidR="005A1243" w:rsidRDefault="00000000">
            <w:r>
              <w:t>GET /v1/traces/{traceId}/thresholds</w:t>
            </w:r>
          </w:p>
        </w:tc>
        <w:tc>
          <w:tcPr>
            <w:tcW w:w="4320" w:type="dxa"/>
          </w:tcPr>
          <w:p w14:paraId="7CD7FBA7" w14:textId="77777777" w:rsidR="005A1243" w:rsidRDefault="00000000">
            <w:r>
              <w:t>Get alarm thresholds for a trace</w:t>
            </w:r>
          </w:p>
        </w:tc>
      </w:tr>
      <w:tr w:rsidR="005A1243" w14:paraId="360AF969" w14:textId="77777777">
        <w:tc>
          <w:tcPr>
            <w:tcW w:w="4320" w:type="dxa"/>
          </w:tcPr>
          <w:p w14:paraId="5ACE48E1" w14:textId="77777777" w:rsidR="005A1243" w:rsidRDefault="00000000">
            <w:r>
              <w:t>GET /v1/alarms/overflow-detailed-info-by-trace</w:t>
            </w:r>
          </w:p>
        </w:tc>
        <w:tc>
          <w:tcPr>
            <w:tcW w:w="4320" w:type="dxa"/>
          </w:tcPr>
          <w:p w14:paraId="36CEC93D" w14:textId="77777777" w:rsidR="005A1243" w:rsidRDefault="00000000">
            <w:r>
              <w:t>Get alarm configuration for a trace</w:t>
            </w:r>
          </w:p>
        </w:tc>
      </w:tr>
      <w:tr w:rsidR="005A1243" w14:paraId="519430A5" w14:textId="77777777">
        <w:tc>
          <w:tcPr>
            <w:tcW w:w="4320" w:type="dxa"/>
          </w:tcPr>
          <w:p w14:paraId="5E0EF939" w14:textId="77777777" w:rsidR="005A1243" w:rsidRDefault="00000000">
            <w:r>
              <w:t>GET /v1/trace-set-collections/{id}/trace-sets/data</w:t>
            </w:r>
          </w:p>
        </w:tc>
        <w:tc>
          <w:tcPr>
            <w:tcW w:w="4320" w:type="dxa"/>
          </w:tcPr>
          <w:p w14:paraId="7F7BF5DE" w14:textId="77777777" w:rsidR="005A1243" w:rsidRDefault="00000000">
            <w:r>
              <w:t>Get radar data for pixels</w:t>
            </w:r>
          </w:p>
        </w:tc>
      </w:tr>
      <w:tr w:rsidR="005A1243" w14:paraId="69F63F79" w14:textId="77777777">
        <w:tc>
          <w:tcPr>
            <w:tcW w:w="4320" w:type="dxa"/>
          </w:tcPr>
          <w:p w14:paraId="3D1B1278" w14:textId="77777777" w:rsidR="005A1243" w:rsidRDefault="00000000">
            <w:r>
              <w:t>GET /v1/trace-set-collections/{id}/pixel-mappings/intersects-geometry</w:t>
            </w:r>
          </w:p>
        </w:tc>
        <w:tc>
          <w:tcPr>
            <w:tcW w:w="4320" w:type="dxa"/>
          </w:tcPr>
          <w:p w14:paraId="52A047FB" w14:textId="77777777" w:rsidR="005A1243" w:rsidRDefault="00000000">
            <w:r>
              <w:t>Get pixels for a geometry</w:t>
            </w:r>
          </w:p>
        </w:tc>
      </w:tr>
    </w:tbl>
    <w:p w14:paraId="26EDF640" w14:textId="77777777" w:rsidR="005A1243" w:rsidRDefault="00000000">
      <w:pPr>
        <w:pStyle w:val="Heading2"/>
      </w:pPr>
      <w:r>
        <w:t>7.2 Key Configuration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243" w14:paraId="2954050D" w14:textId="77777777">
        <w:tc>
          <w:tcPr>
            <w:tcW w:w="4320" w:type="dxa"/>
          </w:tcPr>
          <w:p w14:paraId="120CC14E" w14:textId="77777777" w:rsidR="005A1243" w:rsidRDefault="00000000">
            <w:r>
              <w:t>Parameter</w:t>
            </w:r>
          </w:p>
        </w:tc>
        <w:tc>
          <w:tcPr>
            <w:tcW w:w="4320" w:type="dxa"/>
          </w:tcPr>
          <w:p w14:paraId="0E608ED4" w14:textId="77777777" w:rsidR="005A1243" w:rsidRDefault="00000000">
            <w:r>
              <w:t>Value</w:t>
            </w:r>
          </w:p>
        </w:tc>
      </w:tr>
      <w:tr w:rsidR="005A1243" w14:paraId="0A6E7A84" w14:textId="77777777">
        <w:tc>
          <w:tcPr>
            <w:tcW w:w="4320" w:type="dxa"/>
          </w:tcPr>
          <w:p w14:paraId="175299BE" w14:textId="77777777" w:rsidR="005A1243" w:rsidRDefault="00000000">
            <w:r>
              <w:t>Project ID</w:t>
            </w:r>
          </w:p>
        </w:tc>
        <w:tc>
          <w:tcPr>
            <w:tcW w:w="4320" w:type="dxa"/>
          </w:tcPr>
          <w:p w14:paraId="56E0D594" w14:textId="77777777" w:rsidR="005A1243" w:rsidRDefault="00000000">
            <w:r>
              <w:t>594</w:t>
            </w:r>
          </w:p>
        </w:tc>
      </w:tr>
      <w:tr w:rsidR="005A1243" w14:paraId="5C0E3F16" w14:textId="77777777">
        <w:tc>
          <w:tcPr>
            <w:tcW w:w="4320" w:type="dxa"/>
          </w:tcPr>
          <w:p w14:paraId="4B5ED512" w14:textId="77777777" w:rsidR="005A1243" w:rsidRDefault="00000000">
            <w:r>
              <w:t>Rain Gauge Asset Type ID</w:t>
            </w:r>
          </w:p>
        </w:tc>
        <w:tc>
          <w:tcPr>
            <w:tcW w:w="4320" w:type="dxa"/>
          </w:tcPr>
          <w:p w14:paraId="1020F972" w14:textId="77777777" w:rsidR="005A1243" w:rsidRDefault="00000000">
            <w:r>
              <w:t>25</w:t>
            </w:r>
          </w:p>
        </w:tc>
      </w:tr>
      <w:tr w:rsidR="005A1243" w14:paraId="2A7F944D" w14:textId="77777777">
        <w:tc>
          <w:tcPr>
            <w:tcW w:w="4320" w:type="dxa"/>
          </w:tcPr>
          <w:p w14:paraId="2997236F" w14:textId="77777777" w:rsidR="005A1243" w:rsidRDefault="00000000">
            <w:r>
              <w:t>Stormwater Catchment Asset Type ID</w:t>
            </w:r>
          </w:p>
        </w:tc>
        <w:tc>
          <w:tcPr>
            <w:tcW w:w="4320" w:type="dxa"/>
          </w:tcPr>
          <w:p w14:paraId="26371724" w14:textId="77777777" w:rsidR="005A1243" w:rsidRDefault="00000000">
            <w:r>
              <w:t>3541</w:t>
            </w:r>
          </w:p>
        </w:tc>
      </w:tr>
      <w:tr w:rsidR="005A1243" w14:paraId="44405622" w14:textId="77777777">
        <w:tc>
          <w:tcPr>
            <w:tcW w:w="4320" w:type="dxa"/>
          </w:tcPr>
          <w:p w14:paraId="7B6907BD" w14:textId="77777777" w:rsidR="005A1243" w:rsidRDefault="00000000">
            <w:r>
              <w:t>TraceSet Collection ID (Radar)</w:t>
            </w:r>
          </w:p>
        </w:tc>
        <w:tc>
          <w:tcPr>
            <w:tcW w:w="4320" w:type="dxa"/>
          </w:tcPr>
          <w:p w14:paraId="075ADF97" w14:textId="77777777" w:rsidR="005A1243" w:rsidRDefault="00000000">
            <w:r>
              <w:t>1</w:t>
            </w:r>
          </w:p>
        </w:tc>
      </w:tr>
      <w:tr w:rsidR="005A1243" w14:paraId="31F35518" w14:textId="77777777">
        <w:tc>
          <w:tcPr>
            <w:tcW w:w="4320" w:type="dxa"/>
          </w:tcPr>
          <w:p w14:paraId="73352B9E" w14:textId="77777777" w:rsidR="005A1243" w:rsidRDefault="00000000">
            <w:r>
              <w:t>TraceSet ID (QPE)</w:t>
            </w:r>
          </w:p>
        </w:tc>
        <w:tc>
          <w:tcPr>
            <w:tcW w:w="4320" w:type="dxa"/>
          </w:tcPr>
          <w:p w14:paraId="59D7415C" w14:textId="77777777" w:rsidR="005A1243" w:rsidRDefault="00000000">
            <w:r>
              <w:t>3</w:t>
            </w:r>
          </w:p>
        </w:tc>
      </w:tr>
      <w:tr w:rsidR="005A1243" w14:paraId="0A39ED48" w14:textId="77777777">
        <w:tc>
          <w:tcPr>
            <w:tcW w:w="4320" w:type="dxa"/>
          </w:tcPr>
          <w:p w14:paraId="5F14380F" w14:textId="77777777" w:rsidR="005A1243" w:rsidRDefault="00000000">
            <w:r>
              <w:t>ARI Threshold</w:t>
            </w:r>
          </w:p>
        </w:tc>
        <w:tc>
          <w:tcPr>
            <w:tcW w:w="4320" w:type="dxa"/>
          </w:tcPr>
          <w:p w14:paraId="25B77616" w14:textId="77777777" w:rsidR="005A1243" w:rsidRDefault="00000000">
            <w:r>
              <w:t>5 years</w:t>
            </w:r>
          </w:p>
        </w:tc>
      </w:tr>
      <w:tr w:rsidR="005A1243" w14:paraId="202269BB" w14:textId="77777777">
        <w:tc>
          <w:tcPr>
            <w:tcW w:w="4320" w:type="dxa"/>
          </w:tcPr>
          <w:p w14:paraId="6B509AFA" w14:textId="77777777" w:rsidR="005A1243" w:rsidRDefault="00000000">
            <w:r>
              <w:t>Coordinate System (SRID)</w:t>
            </w:r>
          </w:p>
        </w:tc>
        <w:tc>
          <w:tcPr>
            <w:tcW w:w="4320" w:type="dxa"/>
          </w:tcPr>
          <w:p w14:paraId="0E564F07" w14:textId="77777777" w:rsidR="005A1243" w:rsidRDefault="00000000">
            <w:r>
              <w:t>4326 (WGS84)</w:t>
            </w:r>
          </w:p>
        </w:tc>
      </w:tr>
    </w:tbl>
    <w:p w14:paraId="633EE886" w14:textId="77777777" w:rsidR="005A1243" w:rsidRDefault="00000000">
      <w:pPr>
        <w:pStyle w:val="Heading2"/>
      </w:pPr>
      <w:r>
        <w:t>7.3 Data Pipeline Scripts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1243" w14:paraId="5DF2E706" w14:textId="77777777">
        <w:tc>
          <w:tcPr>
            <w:tcW w:w="4320" w:type="dxa"/>
          </w:tcPr>
          <w:p w14:paraId="7F6B425B" w14:textId="77777777" w:rsidR="005A1243" w:rsidRDefault="00000000">
            <w:r>
              <w:t>Script</w:t>
            </w:r>
          </w:p>
        </w:tc>
        <w:tc>
          <w:tcPr>
            <w:tcW w:w="4320" w:type="dxa"/>
          </w:tcPr>
          <w:p w14:paraId="50DD898E" w14:textId="77777777" w:rsidR="005A1243" w:rsidRDefault="00000000">
            <w:r>
              <w:t>Purpose</w:t>
            </w:r>
          </w:p>
        </w:tc>
      </w:tr>
      <w:tr w:rsidR="005A1243" w14:paraId="122A655B" w14:textId="77777777">
        <w:tc>
          <w:tcPr>
            <w:tcW w:w="4320" w:type="dxa"/>
          </w:tcPr>
          <w:p w14:paraId="4A95B43C" w14:textId="77777777" w:rsidR="005A1243" w:rsidRDefault="00000000">
            <w:r>
              <w:t>retrieve_rain_gauges.py</w:t>
            </w:r>
          </w:p>
        </w:tc>
        <w:tc>
          <w:tcPr>
            <w:tcW w:w="4320" w:type="dxa"/>
          </w:tcPr>
          <w:p w14:paraId="6C304094" w14:textId="77777777" w:rsidR="005A1243" w:rsidRDefault="00000000">
            <w:r>
              <w:t>Collect rain gauge data, traces, and alarm configs</w:t>
            </w:r>
          </w:p>
        </w:tc>
      </w:tr>
      <w:tr w:rsidR="005A1243" w14:paraId="1F0B1A47" w14:textId="77777777">
        <w:tc>
          <w:tcPr>
            <w:tcW w:w="4320" w:type="dxa"/>
          </w:tcPr>
          <w:p w14:paraId="7F7F03A2" w14:textId="77777777" w:rsidR="005A1243" w:rsidRDefault="00000000">
            <w:r>
              <w:t>retrieve_rain_radar.py</w:t>
            </w:r>
          </w:p>
        </w:tc>
        <w:tc>
          <w:tcPr>
            <w:tcW w:w="4320" w:type="dxa"/>
          </w:tcPr>
          <w:p w14:paraId="46BB6B2B" w14:textId="77777777" w:rsidR="005A1243" w:rsidRDefault="00000000">
            <w:r>
              <w:t>Collect radar data for stormwater catchments</w:t>
            </w:r>
          </w:p>
        </w:tc>
      </w:tr>
      <w:tr w:rsidR="005A1243" w14:paraId="696F941B" w14:textId="77777777">
        <w:tc>
          <w:tcPr>
            <w:tcW w:w="4320" w:type="dxa"/>
          </w:tcPr>
          <w:p w14:paraId="07FBDE7A" w14:textId="77777777" w:rsidR="005A1243" w:rsidRDefault="00000000">
            <w:r>
              <w:t>analyze_rain_gauges.py</w:t>
            </w:r>
          </w:p>
        </w:tc>
        <w:tc>
          <w:tcPr>
            <w:tcW w:w="4320" w:type="dxa"/>
          </w:tcPr>
          <w:p w14:paraId="6492A923" w14:textId="77777777" w:rsidR="005A1243" w:rsidRDefault="00000000">
            <w:r>
              <w:t>Analyze and filter rain gauge data, generate reports</w:t>
            </w:r>
          </w:p>
        </w:tc>
      </w:tr>
    </w:tbl>
    <w:p w14:paraId="7891BB54" w14:textId="77777777" w:rsidR="005A1243" w:rsidRDefault="00000000">
      <w:r>
        <w:br w:type="page"/>
      </w:r>
    </w:p>
    <w:p w14:paraId="09CC7876" w14:textId="77777777" w:rsidR="005A1243" w:rsidRDefault="00000000">
      <w:pPr>
        <w:pStyle w:val="Heading1"/>
      </w:pPr>
      <w:r>
        <w:lastRenderedPageBreak/>
        <w:t>8. Appendices</w:t>
      </w:r>
    </w:p>
    <w:p w14:paraId="0435EC8F" w14:textId="77777777" w:rsidR="005A1243" w:rsidRDefault="00000000">
      <w:pPr>
        <w:pStyle w:val="Heading2"/>
      </w:pPr>
      <w:r>
        <w:t>Appendix A: Output File Structure</w:t>
      </w:r>
    </w:p>
    <w:p w14:paraId="23C0EB70" w14:textId="77777777" w:rsidR="005A1243" w:rsidRDefault="00000000">
      <w:r>
        <w:rPr>
          <w:b/>
        </w:rPr>
        <w:t>outputs/</w:t>
      </w:r>
      <w:r>
        <w:rPr>
          <w:b/>
        </w:rPr>
        <w:br/>
      </w:r>
      <w:r>
        <w:t>├── rain_gauges/</w:t>
      </w:r>
      <w:r>
        <w:br/>
        <w:t>│   ├── raw/</w:t>
      </w:r>
      <w:r>
        <w:br/>
        <w:t>│   │   └── rain_gauges_traces_alarms.json</w:t>
      </w:r>
      <w:r>
        <w:br/>
        <w:t>│   └── analyze/</w:t>
      </w:r>
      <w:r>
        <w:br/>
        <w:t>│       ├── alarm_summary.csv</w:t>
      </w:r>
      <w:r>
        <w:br/>
        <w:t>│       ├── alarm_summary_full.csv</w:t>
      </w:r>
      <w:r>
        <w:br/>
        <w:t>│       ├── all_traces.csv</w:t>
      </w:r>
      <w:r>
        <w:br/>
        <w:t>│       ├── analysis_report.txt</w:t>
      </w:r>
      <w:r>
        <w:br/>
        <w:t>│       └── dashboard.html</w:t>
      </w:r>
      <w:r>
        <w:br/>
        <w:t>└── rain_radar/</w:t>
      </w:r>
      <w:r>
        <w:br/>
        <w:t xml:space="preserve">    └── raw/</w:t>
      </w:r>
      <w:r>
        <w:br/>
        <w:t xml:space="preserve">        ├── catchments/</w:t>
      </w:r>
      <w:r>
        <w:br/>
        <w:t xml:space="preserve">        │   └── stormwater_catchments.csv</w:t>
      </w:r>
      <w:r>
        <w:br/>
        <w:t xml:space="preserve">        ├── pixel_mappings/</w:t>
      </w:r>
      <w:r>
        <w:br/>
        <w:t xml:space="preserve">        │   ├── catchment_pixel_mapping.json</w:t>
      </w:r>
      <w:r>
        <w:br/>
        <w:t xml:space="preserve">        │   └── catchment_pixel_mapping.pkl</w:t>
      </w:r>
      <w:r>
        <w:br/>
        <w:t xml:space="preserve">        ├── radar_data/</w:t>
      </w:r>
      <w:r>
        <w:br/>
        <w:t xml:space="preserve">        │   └── {catchment_id}_{name}.csv</w:t>
      </w:r>
      <w:r>
        <w:br/>
        <w:t xml:space="preserve">        └── collection_summary.json</w:t>
      </w:r>
    </w:p>
    <w:p w14:paraId="3B14F816" w14:textId="77777777" w:rsidR="005A1243" w:rsidRDefault="00000000">
      <w:pPr>
        <w:pStyle w:val="Heading2"/>
      </w:pPr>
      <w:r>
        <w:t>Appendix B: Glossary of Trace Descriptions</w:t>
      </w:r>
    </w:p>
    <w:p w14:paraId="2E7E3A03" w14:textId="77777777" w:rsidR="005A1243" w:rsidRDefault="00000000">
      <w:r>
        <w:t>The following trace descriptions are found in the rain gauge network. See the generated alarm_summary_full.csv for the complete list with associated alarm configurations.</w:t>
      </w:r>
    </w:p>
    <w:p w14:paraId="3B844CA6" w14:textId="77777777" w:rsidR="005A1243" w:rsidRDefault="00000000">
      <w:pPr>
        <w:pStyle w:val="Heading2"/>
      </w:pPr>
      <w:r>
        <w:t>Appendix C: Catchment Inventory</w:t>
      </w:r>
    </w:p>
    <w:p w14:paraId="5D7D41B0" w14:textId="77777777" w:rsidR="005A1243" w:rsidRDefault="00000000">
      <w:r>
        <w:t>A complete list of 233 stormwater catchments with pixel counts is available in the collection_summary.json output file.</w:t>
      </w:r>
    </w:p>
    <w:sectPr w:rsidR="005A12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3103794">
    <w:abstractNumId w:val="8"/>
  </w:num>
  <w:num w:numId="2" w16cid:durableId="1740177689">
    <w:abstractNumId w:val="6"/>
  </w:num>
  <w:num w:numId="3" w16cid:durableId="435176044">
    <w:abstractNumId w:val="5"/>
  </w:num>
  <w:num w:numId="4" w16cid:durableId="228465897">
    <w:abstractNumId w:val="4"/>
  </w:num>
  <w:num w:numId="5" w16cid:durableId="102767385">
    <w:abstractNumId w:val="7"/>
  </w:num>
  <w:num w:numId="6" w16cid:durableId="177736333">
    <w:abstractNumId w:val="3"/>
  </w:num>
  <w:num w:numId="7" w16cid:durableId="362023608">
    <w:abstractNumId w:val="2"/>
  </w:num>
  <w:num w:numId="8" w16cid:durableId="22219867">
    <w:abstractNumId w:val="1"/>
  </w:num>
  <w:num w:numId="9" w16cid:durableId="213209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A06"/>
    <w:rsid w:val="004D2B5A"/>
    <w:rsid w:val="005A12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10A028A-52C1-40FC-BA8E-D1B0D1EE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1393</Words>
  <Characters>8303</Characters>
  <Application>Microsoft Office Word</Application>
  <DocSecurity>0</DocSecurity>
  <Lines>377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Juang Otton</cp:lastModifiedBy>
  <cp:revision>2</cp:revision>
  <dcterms:created xsi:type="dcterms:W3CDTF">2013-12-23T23:15:00Z</dcterms:created>
  <dcterms:modified xsi:type="dcterms:W3CDTF">2025-12-26T01:35:00Z</dcterms:modified>
  <cp:category/>
</cp:coreProperties>
</file>